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5086A" w14:textId="7C25DF2F" w:rsidR="0021639D" w:rsidRPr="00793F1C" w:rsidRDefault="0021639D" w:rsidP="0021639D">
      <w:pPr>
        <w:rPr>
          <w:rFonts w:ascii="Times New Roman" w:hAnsi="Times New Roman" w:cs="Times New Roman"/>
          <w:sz w:val="24"/>
          <w:szCs w:val="24"/>
        </w:rPr>
      </w:pPr>
      <w:r w:rsidRPr="00793F1C">
        <w:rPr>
          <w:rFonts w:ascii="Times New Roman" w:hAnsi="Times New Roman" w:cs="Times New Roman"/>
          <w:sz w:val="24"/>
          <w:szCs w:val="24"/>
        </w:rPr>
        <w:t>High School Age Verification</w:t>
      </w:r>
    </w:p>
    <w:p w14:paraId="7D5089AB" w14:textId="39EB5F97" w:rsidR="0021639D" w:rsidRPr="00793F1C" w:rsidRDefault="0021639D" w:rsidP="0021639D">
      <w:pPr>
        <w:rPr>
          <w:rFonts w:ascii="Times New Roman" w:hAnsi="Times New Roman" w:cs="Times New Roman"/>
          <w:sz w:val="24"/>
          <w:szCs w:val="24"/>
        </w:rPr>
      </w:pPr>
      <w:r w:rsidRPr="00793F1C">
        <w:rPr>
          <w:rFonts w:ascii="Times New Roman" w:hAnsi="Times New Roman" w:cs="Times New Roman"/>
          <w:sz w:val="24"/>
          <w:szCs w:val="24"/>
        </w:rPr>
        <w:t>Python Code</w:t>
      </w:r>
      <w:r w:rsidR="003E5836" w:rsidRPr="00793F1C">
        <w:rPr>
          <w:rFonts w:ascii="Times New Roman" w:hAnsi="Times New Roman" w:cs="Times New Roman"/>
          <w:sz w:val="24"/>
          <w:szCs w:val="24"/>
        </w:rPr>
        <w:t xml:space="preserve"> in plain text </w:t>
      </w:r>
    </w:p>
    <w:p w14:paraId="4A35D0CA" w14:textId="3A18DA49"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Age verification script</w:t>
      </w:r>
      <w:r w:rsidR="00CA23C6">
        <w:rPr>
          <w:rFonts w:ascii="Times New Roman" w:hAnsi="Times New Roman" w:cs="Times New Roman"/>
          <w:sz w:val="24"/>
          <w:szCs w:val="24"/>
        </w:rPr>
        <w:t>:</w:t>
      </w:r>
    </w:p>
    <w:p w14:paraId="0CE269A3" w14:textId="192A1576" w:rsidR="003E5836" w:rsidRPr="00793F1C" w:rsidRDefault="003E5836" w:rsidP="003E5836">
      <w:pPr>
        <w:rPr>
          <w:rFonts w:ascii="Times New Roman" w:hAnsi="Times New Roman" w:cs="Times New Roman"/>
          <w:sz w:val="24"/>
          <w:szCs w:val="24"/>
        </w:rPr>
      </w:pPr>
      <w:proofErr w:type="spellStart"/>
      <w:r w:rsidRPr="00793F1C">
        <w:rPr>
          <w:rFonts w:ascii="Times New Roman" w:hAnsi="Times New Roman" w:cs="Times New Roman"/>
          <w:sz w:val="24"/>
          <w:szCs w:val="24"/>
        </w:rPr>
        <w:t>student_age</w:t>
      </w:r>
      <w:proofErr w:type="spellEnd"/>
      <w:r w:rsidRPr="00793F1C">
        <w:rPr>
          <w:rFonts w:ascii="Times New Roman" w:hAnsi="Times New Roman" w:cs="Times New Roman"/>
          <w:sz w:val="24"/>
          <w:szCs w:val="24"/>
        </w:rPr>
        <w:t xml:space="preserve"> = 16</w:t>
      </w:r>
    </w:p>
    <w:p w14:paraId="64FB3DD2"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if 14 &lt;= </w:t>
      </w:r>
      <w:proofErr w:type="spellStart"/>
      <w:r w:rsidRPr="00793F1C">
        <w:rPr>
          <w:rFonts w:ascii="Times New Roman" w:hAnsi="Times New Roman" w:cs="Times New Roman"/>
          <w:sz w:val="24"/>
          <w:szCs w:val="24"/>
        </w:rPr>
        <w:t>student_age</w:t>
      </w:r>
      <w:proofErr w:type="spellEnd"/>
      <w:r w:rsidRPr="00793F1C">
        <w:rPr>
          <w:rFonts w:ascii="Times New Roman" w:hAnsi="Times New Roman" w:cs="Times New Roman"/>
          <w:sz w:val="24"/>
          <w:szCs w:val="24"/>
        </w:rPr>
        <w:t xml:space="preserve"> &lt;= 18:</w:t>
      </w:r>
    </w:p>
    <w:p w14:paraId="157F968E"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    </w:t>
      </w:r>
      <w:proofErr w:type="gramStart"/>
      <w:r w:rsidRPr="00793F1C">
        <w:rPr>
          <w:rFonts w:ascii="Times New Roman" w:hAnsi="Times New Roman" w:cs="Times New Roman"/>
          <w:sz w:val="24"/>
          <w:szCs w:val="24"/>
        </w:rPr>
        <w:t>print(</w:t>
      </w:r>
      <w:proofErr w:type="spellStart"/>
      <w:proofErr w:type="gramEnd"/>
      <w:r w:rsidRPr="00793F1C">
        <w:rPr>
          <w:rFonts w:ascii="Times New Roman" w:hAnsi="Times New Roman" w:cs="Times New Roman"/>
          <w:sz w:val="24"/>
          <w:szCs w:val="24"/>
        </w:rPr>
        <w:t>f"Age</w:t>
      </w:r>
      <w:proofErr w:type="spellEnd"/>
      <w:r w:rsidRPr="00793F1C">
        <w:rPr>
          <w:rFonts w:ascii="Times New Roman" w:hAnsi="Times New Roman" w:cs="Times New Roman"/>
          <w:sz w:val="24"/>
          <w:szCs w:val="24"/>
        </w:rPr>
        <w:t xml:space="preserve"> {</w:t>
      </w:r>
      <w:proofErr w:type="spellStart"/>
      <w:r w:rsidRPr="00793F1C">
        <w:rPr>
          <w:rFonts w:ascii="Times New Roman" w:hAnsi="Times New Roman" w:cs="Times New Roman"/>
          <w:sz w:val="24"/>
          <w:szCs w:val="24"/>
        </w:rPr>
        <w:t>student_age</w:t>
      </w:r>
      <w:proofErr w:type="spellEnd"/>
      <w:r w:rsidRPr="00793F1C">
        <w:rPr>
          <w:rFonts w:ascii="Times New Roman" w:hAnsi="Times New Roman" w:cs="Times New Roman"/>
          <w:sz w:val="24"/>
          <w:szCs w:val="24"/>
        </w:rPr>
        <w:t>}: The individual is in high school.")</w:t>
      </w:r>
    </w:p>
    <w:p w14:paraId="5ABF8353"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else:</w:t>
      </w:r>
    </w:p>
    <w:p w14:paraId="106942C5" w14:textId="766EE4AD" w:rsidR="001209CE" w:rsidRPr="00793F1C" w:rsidRDefault="003E5836" w:rsidP="001209CE">
      <w:pPr>
        <w:rPr>
          <w:rFonts w:ascii="Times New Roman" w:hAnsi="Times New Roman" w:cs="Times New Roman"/>
          <w:sz w:val="24"/>
          <w:szCs w:val="24"/>
        </w:rPr>
      </w:pPr>
      <w:r w:rsidRPr="00793F1C">
        <w:rPr>
          <w:rFonts w:ascii="Times New Roman" w:hAnsi="Times New Roman" w:cs="Times New Roman"/>
          <w:sz w:val="24"/>
          <w:szCs w:val="24"/>
        </w:rPr>
        <w:t xml:space="preserve">    </w:t>
      </w:r>
      <w:proofErr w:type="gramStart"/>
      <w:r w:rsidRPr="00793F1C">
        <w:rPr>
          <w:rFonts w:ascii="Times New Roman" w:hAnsi="Times New Roman" w:cs="Times New Roman"/>
          <w:sz w:val="24"/>
          <w:szCs w:val="24"/>
        </w:rPr>
        <w:t>print(</w:t>
      </w:r>
      <w:proofErr w:type="spellStart"/>
      <w:proofErr w:type="gramEnd"/>
      <w:r w:rsidRPr="00793F1C">
        <w:rPr>
          <w:rFonts w:ascii="Times New Roman" w:hAnsi="Times New Roman" w:cs="Times New Roman"/>
          <w:sz w:val="24"/>
          <w:szCs w:val="24"/>
        </w:rPr>
        <w:t>f"Age</w:t>
      </w:r>
      <w:proofErr w:type="spellEnd"/>
      <w:r w:rsidRPr="00793F1C">
        <w:rPr>
          <w:rFonts w:ascii="Times New Roman" w:hAnsi="Times New Roman" w:cs="Times New Roman"/>
          <w:sz w:val="24"/>
          <w:szCs w:val="24"/>
        </w:rPr>
        <w:t xml:space="preserve"> {</w:t>
      </w:r>
      <w:proofErr w:type="spellStart"/>
      <w:r w:rsidRPr="00793F1C">
        <w:rPr>
          <w:rFonts w:ascii="Times New Roman" w:hAnsi="Times New Roman" w:cs="Times New Roman"/>
          <w:sz w:val="24"/>
          <w:szCs w:val="24"/>
        </w:rPr>
        <w:t>student_age</w:t>
      </w:r>
      <w:proofErr w:type="spellEnd"/>
      <w:r w:rsidRPr="00793F1C">
        <w:rPr>
          <w:rFonts w:ascii="Times New Roman" w:hAnsi="Times New Roman" w:cs="Times New Roman"/>
          <w:sz w:val="24"/>
          <w:szCs w:val="24"/>
        </w:rPr>
        <w:t>}: The individual is NOT in high school.")</w:t>
      </w:r>
    </w:p>
    <w:p w14:paraId="790BA010" w14:textId="1BC886E8" w:rsidR="0021639D" w:rsidRPr="00793F1C" w:rsidRDefault="0021639D" w:rsidP="001209CE">
      <w:pPr>
        <w:rPr>
          <w:rFonts w:ascii="Times New Roman" w:hAnsi="Times New Roman" w:cs="Times New Roman"/>
        </w:rPr>
      </w:pPr>
      <w:r w:rsidRPr="00793F1C">
        <w:rPr>
          <w:rFonts w:ascii="Times New Roman" w:hAnsi="Times New Roman" w:cs="Times New Roman"/>
        </w:rPr>
        <w:t>Expected Output</w:t>
      </w:r>
    </w:p>
    <w:p w14:paraId="3EAB8AEB" w14:textId="768C1FBD" w:rsidR="0021639D" w:rsidRPr="00793F1C" w:rsidRDefault="0021639D" w:rsidP="001209CE">
      <w:pPr>
        <w:rPr>
          <w:rFonts w:ascii="Times New Roman" w:hAnsi="Times New Roman" w:cs="Times New Roman"/>
          <w:sz w:val="24"/>
          <w:szCs w:val="24"/>
        </w:rPr>
      </w:pPr>
      <w:r w:rsidRPr="00793F1C">
        <w:rPr>
          <w:rFonts w:ascii="Times New Roman" w:hAnsi="Times New Roman" w:cs="Times New Roman"/>
          <w:noProof/>
          <w:sz w:val="24"/>
          <w:szCs w:val="24"/>
        </w:rPr>
        <w:drawing>
          <wp:inline distT="0" distB="0" distL="0" distR="0" wp14:anchorId="78AA7D5C" wp14:editId="5B39D866">
            <wp:extent cx="5486400" cy="207010"/>
            <wp:effectExtent l="0" t="0" r="0" b="0"/>
            <wp:docPr id="50235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51374" name=""/>
                    <pic:cNvPicPr/>
                  </pic:nvPicPr>
                  <pic:blipFill>
                    <a:blip r:embed="rId6"/>
                    <a:stretch>
                      <a:fillRect/>
                    </a:stretch>
                  </pic:blipFill>
                  <pic:spPr>
                    <a:xfrm>
                      <a:off x="0" y="0"/>
                      <a:ext cx="5486400" cy="207010"/>
                    </a:xfrm>
                    <a:prstGeom prst="rect">
                      <a:avLst/>
                    </a:prstGeom>
                  </pic:spPr>
                </pic:pic>
              </a:graphicData>
            </a:graphic>
          </wp:inline>
        </w:drawing>
      </w:r>
    </w:p>
    <w:p w14:paraId="557D5060" w14:textId="77777777" w:rsidR="0021639D" w:rsidRPr="00793F1C" w:rsidRDefault="0021639D" w:rsidP="0021639D">
      <w:pPr>
        <w:rPr>
          <w:rFonts w:ascii="Times New Roman" w:hAnsi="Times New Roman" w:cs="Times New Roman"/>
          <w:sz w:val="24"/>
          <w:szCs w:val="24"/>
        </w:rPr>
      </w:pPr>
      <w:r w:rsidRPr="00793F1C">
        <w:rPr>
          <w:rFonts w:ascii="Times New Roman" w:hAnsi="Times New Roman" w:cs="Times New Roman"/>
          <w:sz w:val="24"/>
          <w:szCs w:val="24"/>
        </w:rPr>
        <w:t>Problem 5.2: Descriptive Statistics &amp; Histogram</w:t>
      </w:r>
    </w:p>
    <w:p w14:paraId="43815A80" w14:textId="77777777" w:rsidR="0021639D" w:rsidRPr="00793F1C" w:rsidRDefault="0021639D" w:rsidP="0021639D">
      <w:pPr>
        <w:rPr>
          <w:rFonts w:ascii="Times New Roman" w:hAnsi="Times New Roman" w:cs="Times New Roman"/>
          <w:sz w:val="24"/>
          <w:szCs w:val="24"/>
        </w:rPr>
      </w:pPr>
      <w:r w:rsidRPr="00793F1C">
        <w:rPr>
          <w:rFonts w:ascii="Times New Roman" w:hAnsi="Times New Roman" w:cs="Times New Roman"/>
          <w:sz w:val="24"/>
          <w:szCs w:val="24"/>
        </w:rPr>
        <w:t>Python Code</w:t>
      </w:r>
    </w:p>
    <w:p w14:paraId="116DFCC5"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import </w:t>
      </w:r>
      <w:proofErr w:type="spellStart"/>
      <w:r w:rsidRPr="00793F1C">
        <w:rPr>
          <w:rFonts w:ascii="Times New Roman" w:hAnsi="Times New Roman" w:cs="Times New Roman"/>
          <w:sz w:val="24"/>
          <w:szCs w:val="24"/>
        </w:rPr>
        <w:t>numpy</w:t>
      </w:r>
      <w:proofErr w:type="spellEnd"/>
      <w:r w:rsidRPr="00793F1C">
        <w:rPr>
          <w:rFonts w:ascii="Times New Roman" w:hAnsi="Times New Roman" w:cs="Times New Roman"/>
          <w:sz w:val="24"/>
          <w:szCs w:val="24"/>
        </w:rPr>
        <w:t xml:space="preserve"> as np</w:t>
      </w:r>
    </w:p>
    <w:p w14:paraId="4386C56B"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import </w:t>
      </w:r>
      <w:proofErr w:type="spellStart"/>
      <w:proofErr w:type="gramStart"/>
      <w:r w:rsidRPr="00793F1C">
        <w:rPr>
          <w:rFonts w:ascii="Times New Roman" w:hAnsi="Times New Roman" w:cs="Times New Roman"/>
          <w:sz w:val="24"/>
          <w:szCs w:val="24"/>
        </w:rPr>
        <w:t>matplotlib.pyplot</w:t>
      </w:r>
      <w:proofErr w:type="spellEnd"/>
      <w:proofErr w:type="gramEnd"/>
      <w:r w:rsidRPr="00793F1C">
        <w:rPr>
          <w:rFonts w:ascii="Times New Roman" w:hAnsi="Times New Roman" w:cs="Times New Roman"/>
          <w:sz w:val="24"/>
          <w:szCs w:val="24"/>
        </w:rPr>
        <w:t xml:space="preserve"> as </w:t>
      </w:r>
      <w:proofErr w:type="spellStart"/>
      <w:r w:rsidRPr="00793F1C">
        <w:rPr>
          <w:rFonts w:ascii="Times New Roman" w:hAnsi="Times New Roman" w:cs="Times New Roman"/>
          <w:sz w:val="24"/>
          <w:szCs w:val="24"/>
        </w:rPr>
        <w:t>plt</w:t>
      </w:r>
      <w:proofErr w:type="spellEnd"/>
    </w:p>
    <w:p w14:paraId="24506806"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import seaborn as </w:t>
      </w:r>
      <w:proofErr w:type="spellStart"/>
      <w:r w:rsidRPr="00793F1C">
        <w:rPr>
          <w:rFonts w:ascii="Times New Roman" w:hAnsi="Times New Roman" w:cs="Times New Roman"/>
          <w:sz w:val="24"/>
          <w:szCs w:val="24"/>
        </w:rPr>
        <w:t>sns</w:t>
      </w:r>
      <w:proofErr w:type="spellEnd"/>
    </w:p>
    <w:p w14:paraId="3BB372F7" w14:textId="77777777" w:rsidR="003E5836" w:rsidRPr="00793F1C" w:rsidRDefault="003E5836" w:rsidP="003E5836">
      <w:pPr>
        <w:rPr>
          <w:rFonts w:ascii="Times New Roman" w:hAnsi="Times New Roman" w:cs="Times New Roman"/>
          <w:sz w:val="24"/>
          <w:szCs w:val="24"/>
        </w:rPr>
      </w:pPr>
    </w:p>
    <w:p w14:paraId="6E4E3DD4"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Provided weight values for 20 people</w:t>
      </w:r>
    </w:p>
    <w:p w14:paraId="4AA6CE86"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weights = [164, 158, 172, 153, 144, 156, 189, 163, 134, 159,</w:t>
      </w:r>
    </w:p>
    <w:p w14:paraId="7C4DC2B8"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           143, 176, 177, 162, 141, 151, 182, 185, 171, 152]</w:t>
      </w:r>
    </w:p>
    <w:p w14:paraId="4E33F717" w14:textId="77777777" w:rsidR="003E5836" w:rsidRPr="00793F1C" w:rsidRDefault="003E5836" w:rsidP="003E5836">
      <w:pPr>
        <w:rPr>
          <w:rFonts w:ascii="Times New Roman" w:hAnsi="Times New Roman" w:cs="Times New Roman"/>
          <w:sz w:val="24"/>
          <w:szCs w:val="24"/>
        </w:rPr>
      </w:pPr>
    </w:p>
    <w:p w14:paraId="3A9B1CED"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Calculating metrics</w:t>
      </w:r>
    </w:p>
    <w:p w14:paraId="6BB17554" w14:textId="77777777" w:rsidR="003E5836" w:rsidRPr="00793F1C" w:rsidRDefault="003E5836" w:rsidP="003E5836">
      <w:pPr>
        <w:rPr>
          <w:rFonts w:ascii="Times New Roman" w:hAnsi="Times New Roman" w:cs="Times New Roman"/>
          <w:sz w:val="24"/>
          <w:szCs w:val="24"/>
        </w:rPr>
      </w:pPr>
      <w:proofErr w:type="spellStart"/>
      <w:r w:rsidRPr="00793F1C">
        <w:rPr>
          <w:rFonts w:ascii="Times New Roman" w:hAnsi="Times New Roman" w:cs="Times New Roman"/>
          <w:sz w:val="24"/>
          <w:szCs w:val="24"/>
        </w:rPr>
        <w:t>weight_mean</w:t>
      </w:r>
      <w:proofErr w:type="spellEnd"/>
      <w:r w:rsidRPr="00793F1C">
        <w:rPr>
          <w:rFonts w:ascii="Times New Roman" w:hAnsi="Times New Roman" w:cs="Times New Roman"/>
          <w:sz w:val="24"/>
          <w:szCs w:val="24"/>
        </w:rPr>
        <w:t xml:space="preserve"> = </w:t>
      </w:r>
      <w:proofErr w:type="spellStart"/>
      <w:proofErr w:type="gramStart"/>
      <w:r w:rsidRPr="00793F1C">
        <w:rPr>
          <w:rFonts w:ascii="Times New Roman" w:hAnsi="Times New Roman" w:cs="Times New Roman"/>
          <w:sz w:val="24"/>
          <w:szCs w:val="24"/>
        </w:rPr>
        <w:t>np.mean</w:t>
      </w:r>
      <w:proofErr w:type="spellEnd"/>
      <w:proofErr w:type="gramEnd"/>
      <w:r w:rsidRPr="00793F1C">
        <w:rPr>
          <w:rFonts w:ascii="Times New Roman" w:hAnsi="Times New Roman" w:cs="Times New Roman"/>
          <w:sz w:val="24"/>
          <w:szCs w:val="24"/>
        </w:rPr>
        <w:t>(weights)</w:t>
      </w:r>
    </w:p>
    <w:p w14:paraId="11EF116D" w14:textId="77777777" w:rsidR="003E5836" w:rsidRPr="00793F1C" w:rsidRDefault="003E5836" w:rsidP="003E5836">
      <w:pPr>
        <w:rPr>
          <w:rFonts w:ascii="Times New Roman" w:hAnsi="Times New Roman" w:cs="Times New Roman"/>
          <w:sz w:val="24"/>
          <w:szCs w:val="24"/>
        </w:rPr>
      </w:pPr>
      <w:proofErr w:type="spellStart"/>
      <w:r w:rsidRPr="00793F1C">
        <w:rPr>
          <w:rFonts w:ascii="Times New Roman" w:hAnsi="Times New Roman" w:cs="Times New Roman"/>
          <w:sz w:val="24"/>
          <w:szCs w:val="24"/>
        </w:rPr>
        <w:t>weight_median</w:t>
      </w:r>
      <w:proofErr w:type="spellEnd"/>
      <w:r w:rsidRPr="00793F1C">
        <w:rPr>
          <w:rFonts w:ascii="Times New Roman" w:hAnsi="Times New Roman" w:cs="Times New Roman"/>
          <w:sz w:val="24"/>
          <w:szCs w:val="24"/>
        </w:rPr>
        <w:t xml:space="preserve"> = </w:t>
      </w:r>
      <w:proofErr w:type="spellStart"/>
      <w:proofErr w:type="gramStart"/>
      <w:r w:rsidRPr="00793F1C">
        <w:rPr>
          <w:rFonts w:ascii="Times New Roman" w:hAnsi="Times New Roman" w:cs="Times New Roman"/>
          <w:sz w:val="24"/>
          <w:szCs w:val="24"/>
        </w:rPr>
        <w:t>np.median</w:t>
      </w:r>
      <w:proofErr w:type="spellEnd"/>
      <w:proofErr w:type="gramEnd"/>
      <w:r w:rsidRPr="00793F1C">
        <w:rPr>
          <w:rFonts w:ascii="Times New Roman" w:hAnsi="Times New Roman" w:cs="Times New Roman"/>
          <w:sz w:val="24"/>
          <w:szCs w:val="24"/>
        </w:rPr>
        <w:t>(weights)</w:t>
      </w:r>
    </w:p>
    <w:p w14:paraId="1B7C4A75" w14:textId="77777777" w:rsidR="003E5836" w:rsidRPr="00793F1C" w:rsidRDefault="003E5836" w:rsidP="003E5836">
      <w:pPr>
        <w:rPr>
          <w:rFonts w:ascii="Times New Roman" w:hAnsi="Times New Roman" w:cs="Times New Roman"/>
          <w:sz w:val="24"/>
          <w:szCs w:val="24"/>
        </w:rPr>
      </w:pPr>
      <w:proofErr w:type="spellStart"/>
      <w:r w:rsidRPr="00793F1C">
        <w:rPr>
          <w:rFonts w:ascii="Times New Roman" w:hAnsi="Times New Roman" w:cs="Times New Roman"/>
          <w:sz w:val="24"/>
          <w:szCs w:val="24"/>
        </w:rPr>
        <w:t>weight_std_dev</w:t>
      </w:r>
      <w:proofErr w:type="spellEnd"/>
      <w:r w:rsidRPr="00793F1C">
        <w:rPr>
          <w:rFonts w:ascii="Times New Roman" w:hAnsi="Times New Roman" w:cs="Times New Roman"/>
          <w:sz w:val="24"/>
          <w:szCs w:val="24"/>
        </w:rPr>
        <w:t xml:space="preserve"> = </w:t>
      </w:r>
      <w:proofErr w:type="spellStart"/>
      <w:proofErr w:type="gramStart"/>
      <w:r w:rsidRPr="00793F1C">
        <w:rPr>
          <w:rFonts w:ascii="Times New Roman" w:hAnsi="Times New Roman" w:cs="Times New Roman"/>
          <w:sz w:val="24"/>
          <w:szCs w:val="24"/>
        </w:rPr>
        <w:t>np.std</w:t>
      </w:r>
      <w:proofErr w:type="spellEnd"/>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 xml:space="preserve">weights, </w:t>
      </w:r>
      <w:proofErr w:type="spellStart"/>
      <w:r w:rsidRPr="00793F1C">
        <w:rPr>
          <w:rFonts w:ascii="Times New Roman" w:hAnsi="Times New Roman" w:cs="Times New Roman"/>
          <w:sz w:val="24"/>
          <w:szCs w:val="24"/>
        </w:rPr>
        <w:t>ddof</w:t>
      </w:r>
      <w:proofErr w:type="spellEnd"/>
      <w:r w:rsidRPr="00793F1C">
        <w:rPr>
          <w:rFonts w:ascii="Times New Roman" w:hAnsi="Times New Roman" w:cs="Times New Roman"/>
          <w:sz w:val="24"/>
          <w:szCs w:val="24"/>
        </w:rPr>
        <w:t>=1) # Sample standard deviation</w:t>
      </w:r>
    </w:p>
    <w:p w14:paraId="0A412567" w14:textId="77777777" w:rsidR="003E5836" w:rsidRPr="00793F1C" w:rsidRDefault="003E5836" w:rsidP="003E5836">
      <w:pPr>
        <w:rPr>
          <w:rFonts w:ascii="Times New Roman" w:hAnsi="Times New Roman" w:cs="Times New Roman"/>
          <w:sz w:val="24"/>
          <w:szCs w:val="24"/>
        </w:rPr>
      </w:pPr>
    </w:p>
    <w:p w14:paraId="00448B0E" w14:textId="77777777" w:rsidR="003E5836" w:rsidRPr="00793F1C" w:rsidRDefault="003E5836" w:rsidP="003E5836">
      <w:pPr>
        <w:rPr>
          <w:rFonts w:ascii="Times New Roman" w:hAnsi="Times New Roman" w:cs="Times New Roman"/>
          <w:sz w:val="24"/>
          <w:szCs w:val="24"/>
        </w:rPr>
      </w:pPr>
      <w:proofErr w:type="gramStart"/>
      <w:r w:rsidRPr="00793F1C">
        <w:rPr>
          <w:rFonts w:ascii="Times New Roman" w:hAnsi="Times New Roman" w:cs="Times New Roman"/>
          <w:sz w:val="24"/>
          <w:szCs w:val="24"/>
        </w:rPr>
        <w:lastRenderedPageBreak/>
        <w:t>print(</w:t>
      </w:r>
      <w:proofErr w:type="spellStart"/>
      <w:proofErr w:type="gramEnd"/>
      <w:r w:rsidRPr="00793F1C">
        <w:rPr>
          <w:rFonts w:ascii="Times New Roman" w:hAnsi="Times New Roman" w:cs="Times New Roman"/>
          <w:sz w:val="24"/>
          <w:szCs w:val="24"/>
        </w:rPr>
        <w:t>f"Mean</w:t>
      </w:r>
      <w:proofErr w:type="spellEnd"/>
      <w:r w:rsidRPr="00793F1C">
        <w:rPr>
          <w:rFonts w:ascii="Times New Roman" w:hAnsi="Times New Roman" w:cs="Times New Roman"/>
          <w:sz w:val="24"/>
          <w:szCs w:val="24"/>
        </w:rPr>
        <w:t xml:space="preserve"> Weight       </w:t>
      </w:r>
      <w:proofErr w:type="gramStart"/>
      <w:r w:rsidRPr="00793F1C">
        <w:rPr>
          <w:rFonts w:ascii="Times New Roman" w:hAnsi="Times New Roman" w:cs="Times New Roman"/>
          <w:sz w:val="24"/>
          <w:szCs w:val="24"/>
        </w:rPr>
        <w:t xml:space="preserve">  :</w:t>
      </w:r>
      <w:proofErr w:type="gramEnd"/>
      <w:r w:rsidRPr="00793F1C">
        <w:rPr>
          <w:rFonts w:ascii="Times New Roman" w:hAnsi="Times New Roman" w:cs="Times New Roman"/>
          <w:sz w:val="24"/>
          <w:szCs w:val="24"/>
        </w:rPr>
        <w:t xml:space="preserve"> {weight_mean:.2f} </w:t>
      </w:r>
      <w:proofErr w:type="spellStart"/>
      <w:r w:rsidRPr="00793F1C">
        <w:rPr>
          <w:rFonts w:ascii="Times New Roman" w:hAnsi="Times New Roman" w:cs="Times New Roman"/>
          <w:sz w:val="24"/>
          <w:szCs w:val="24"/>
        </w:rPr>
        <w:t>lbs</w:t>
      </w:r>
      <w:proofErr w:type="spellEnd"/>
      <w:r w:rsidRPr="00793F1C">
        <w:rPr>
          <w:rFonts w:ascii="Times New Roman" w:hAnsi="Times New Roman" w:cs="Times New Roman"/>
          <w:sz w:val="24"/>
          <w:szCs w:val="24"/>
        </w:rPr>
        <w:t>")</w:t>
      </w:r>
    </w:p>
    <w:p w14:paraId="6097591F" w14:textId="77777777" w:rsidR="003E5836" w:rsidRPr="00793F1C" w:rsidRDefault="003E5836" w:rsidP="003E5836">
      <w:pPr>
        <w:rPr>
          <w:rFonts w:ascii="Times New Roman" w:hAnsi="Times New Roman" w:cs="Times New Roman"/>
          <w:sz w:val="24"/>
          <w:szCs w:val="24"/>
        </w:rPr>
      </w:pPr>
      <w:proofErr w:type="gramStart"/>
      <w:r w:rsidRPr="00793F1C">
        <w:rPr>
          <w:rFonts w:ascii="Times New Roman" w:hAnsi="Times New Roman" w:cs="Times New Roman"/>
          <w:sz w:val="24"/>
          <w:szCs w:val="24"/>
        </w:rPr>
        <w:t>print(</w:t>
      </w:r>
      <w:proofErr w:type="spellStart"/>
      <w:proofErr w:type="gramEnd"/>
      <w:r w:rsidRPr="00793F1C">
        <w:rPr>
          <w:rFonts w:ascii="Times New Roman" w:hAnsi="Times New Roman" w:cs="Times New Roman"/>
          <w:sz w:val="24"/>
          <w:szCs w:val="24"/>
        </w:rPr>
        <w:t>f"Median</w:t>
      </w:r>
      <w:proofErr w:type="spellEnd"/>
      <w:r w:rsidRPr="00793F1C">
        <w:rPr>
          <w:rFonts w:ascii="Times New Roman" w:hAnsi="Times New Roman" w:cs="Times New Roman"/>
          <w:sz w:val="24"/>
          <w:szCs w:val="24"/>
        </w:rPr>
        <w:t xml:space="preserve"> Weight     </w:t>
      </w:r>
      <w:proofErr w:type="gramStart"/>
      <w:r w:rsidRPr="00793F1C">
        <w:rPr>
          <w:rFonts w:ascii="Times New Roman" w:hAnsi="Times New Roman" w:cs="Times New Roman"/>
          <w:sz w:val="24"/>
          <w:szCs w:val="24"/>
        </w:rPr>
        <w:t xml:space="preserve">  :</w:t>
      </w:r>
      <w:proofErr w:type="gramEnd"/>
      <w:r w:rsidRPr="00793F1C">
        <w:rPr>
          <w:rFonts w:ascii="Times New Roman" w:hAnsi="Times New Roman" w:cs="Times New Roman"/>
          <w:sz w:val="24"/>
          <w:szCs w:val="24"/>
        </w:rPr>
        <w:t xml:space="preserve"> {weight_median:.2f} </w:t>
      </w:r>
      <w:proofErr w:type="spellStart"/>
      <w:r w:rsidRPr="00793F1C">
        <w:rPr>
          <w:rFonts w:ascii="Times New Roman" w:hAnsi="Times New Roman" w:cs="Times New Roman"/>
          <w:sz w:val="24"/>
          <w:szCs w:val="24"/>
        </w:rPr>
        <w:t>lbs</w:t>
      </w:r>
      <w:proofErr w:type="spellEnd"/>
      <w:r w:rsidRPr="00793F1C">
        <w:rPr>
          <w:rFonts w:ascii="Times New Roman" w:hAnsi="Times New Roman" w:cs="Times New Roman"/>
          <w:sz w:val="24"/>
          <w:szCs w:val="24"/>
        </w:rPr>
        <w:t>")</w:t>
      </w:r>
    </w:p>
    <w:p w14:paraId="2942ED94" w14:textId="77777777" w:rsidR="003E5836" w:rsidRPr="00793F1C" w:rsidRDefault="003E5836" w:rsidP="003E5836">
      <w:pPr>
        <w:rPr>
          <w:rFonts w:ascii="Times New Roman" w:hAnsi="Times New Roman" w:cs="Times New Roman"/>
          <w:sz w:val="24"/>
          <w:szCs w:val="24"/>
        </w:rPr>
      </w:pPr>
      <w:proofErr w:type="gramStart"/>
      <w:r w:rsidRPr="00793F1C">
        <w:rPr>
          <w:rFonts w:ascii="Times New Roman" w:hAnsi="Times New Roman" w:cs="Times New Roman"/>
          <w:sz w:val="24"/>
          <w:szCs w:val="24"/>
        </w:rPr>
        <w:t>print(</w:t>
      </w:r>
      <w:proofErr w:type="spellStart"/>
      <w:proofErr w:type="gramEnd"/>
      <w:r w:rsidRPr="00793F1C">
        <w:rPr>
          <w:rFonts w:ascii="Times New Roman" w:hAnsi="Times New Roman" w:cs="Times New Roman"/>
          <w:sz w:val="24"/>
          <w:szCs w:val="24"/>
        </w:rPr>
        <w:t>f"Standard</w:t>
      </w:r>
      <w:proofErr w:type="spellEnd"/>
      <w:r w:rsidRPr="00793F1C">
        <w:rPr>
          <w:rFonts w:ascii="Times New Roman" w:hAnsi="Times New Roman" w:cs="Times New Roman"/>
          <w:sz w:val="24"/>
          <w:szCs w:val="24"/>
        </w:rPr>
        <w:t xml:space="preserve"> Deviation: {weight_std_dev:.2f} </w:t>
      </w:r>
      <w:proofErr w:type="spellStart"/>
      <w:r w:rsidRPr="00793F1C">
        <w:rPr>
          <w:rFonts w:ascii="Times New Roman" w:hAnsi="Times New Roman" w:cs="Times New Roman"/>
          <w:sz w:val="24"/>
          <w:szCs w:val="24"/>
        </w:rPr>
        <w:t>lbs</w:t>
      </w:r>
      <w:proofErr w:type="spellEnd"/>
      <w:r w:rsidRPr="00793F1C">
        <w:rPr>
          <w:rFonts w:ascii="Times New Roman" w:hAnsi="Times New Roman" w:cs="Times New Roman"/>
          <w:sz w:val="24"/>
          <w:szCs w:val="24"/>
        </w:rPr>
        <w:t>")</w:t>
      </w:r>
    </w:p>
    <w:p w14:paraId="07A11D89" w14:textId="77777777" w:rsidR="003E5836" w:rsidRPr="00793F1C" w:rsidRDefault="003E5836" w:rsidP="003E5836">
      <w:pPr>
        <w:rPr>
          <w:rFonts w:ascii="Times New Roman" w:hAnsi="Times New Roman" w:cs="Times New Roman"/>
          <w:sz w:val="24"/>
          <w:szCs w:val="24"/>
        </w:rPr>
      </w:pPr>
    </w:p>
    <w:p w14:paraId="4AF6D148"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Generating the histogram visualization</w:t>
      </w:r>
    </w:p>
    <w:p w14:paraId="79C7A00D" w14:textId="77777777" w:rsidR="003E5836" w:rsidRPr="00793F1C" w:rsidRDefault="003E5836" w:rsidP="003E5836">
      <w:pPr>
        <w:rPr>
          <w:rFonts w:ascii="Times New Roman" w:hAnsi="Times New Roman" w:cs="Times New Roman"/>
          <w:sz w:val="24"/>
          <w:szCs w:val="24"/>
        </w:rPr>
      </w:pPr>
      <w:proofErr w:type="spellStart"/>
      <w:proofErr w:type="gramStart"/>
      <w:r w:rsidRPr="00793F1C">
        <w:rPr>
          <w:rFonts w:ascii="Times New Roman" w:hAnsi="Times New Roman" w:cs="Times New Roman"/>
          <w:sz w:val="24"/>
          <w:szCs w:val="24"/>
        </w:rPr>
        <w:t>plt.figure</w:t>
      </w:r>
      <w:proofErr w:type="spellEnd"/>
      <w:proofErr w:type="gramEnd"/>
      <w:r w:rsidRPr="00793F1C">
        <w:rPr>
          <w:rFonts w:ascii="Times New Roman" w:hAnsi="Times New Roman" w:cs="Times New Roman"/>
          <w:sz w:val="24"/>
          <w:szCs w:val="24"/>
        </w:rPr>
        <w:t>(</w:t>
      </w:r>
      <w:proofErr w:type="spellStart"/>
      <w:r w:rsidRPr="00793F1C">
        <w:rPr>
          <w:rFonts w:ascii="Times New Roman" w:hAnsi="Times New Roman" w:cs="Times New Roman"/>
          <w:sz w:val="24"/>
          <w:szCs w:val="24"/>
        </w:rPr>
        <w:t>figsize</w:t>
      </w:r>
      <w:proofErr w:type="spellEnd"/>
      <w:proofErr w:type="gramStart"/>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6, 4))</w:t>
      </w:r>
    </w:p>
    <w:p w14:paraId="7A541E50" w14:textId="77777777" w:rsidR="003E5836" w:rsidRPr="00793F1C" w:rsidRDefault="003E5836" w:rsidP="003E5836">
      <w:pPr>
        <w:rPr>
          <w:rFonts w:ascii="Times New Roman" w:hAnsi="Times New Roman" w:cs="Times New Roman"/>
          <w:sz w:val="24"/>
          <w:szCs w:val="24"/>
        </w:rPr>
      </w:pPr>
      <w:proofErr w:type="spellStart"/>
      <w:proofErr w:type="gramStart"/>
      <w:r w:rsidRPr="00793F1C">
        <w:rPr>
          <w:rFonts w:ascii="Times New Roman" w:hAnsi="Times New Roman" w:cs="Times New Roman"/>
          <w:sz w:val="24"/>
          <w:szCs w:val="24"/>
        </w:rPr>
        <w:t>sns.histplot</w:t>
      </w:r>
      <w:proofErr w:type="spellEnd"/>
      <w:proofErr w:type="gramEnd"/>
      <w:r w:rsidRPr="00793F1C">
        <w:rPr>
          <w:rFonts w:ascii="Times New Roman" w:hAnsi="Times New Roman" w:cs="Times New Roman"/>
          <w:sz w:val="24"/>
          <w:szCs w:val="24"/>
        </w:rPr>
        <w:t xml:space="preserve">(weights, bins=6, </w:t>
      </w:r>
      <w:proofErr w:type="spellStart"/>
      <w:r w:rsidRPr="00793F1C">
        <w:rPr>
          <w:rFonts w:ascii="Times New Roman" w:hAnsi="Times New Roman" w:cs="Times New Roman"/>
          <w:sz w:val="24"/>
          <w:szCs w:val="24"/>
        </w:rPr>
        <w:t>kde</w:t>
      </w:r>
      <w:proofErr w:type="spellEnd"/>
      <w:r w:rsidRPr="00793F1C">
        <w:rPr>
          <w:rFonts w:ascii="Times New Roman" w:hAnsi="Times New Roman" w:cs="Times New Roman"/>
          <w:sz w:val="24"/>
          <w:szCs w:val="24"/>
        </w:rPr>
        <w:t>=True, color="</w:t>
      </w:r>
      <w:proofErr w:type="spellStart"/>
      <w:r w:rsidRPr="00793F1C">
        <w:rPr>
          <w:rFonts w:ascii="Times New Roman" w:hAnsi="Times New Roman" w:cs="Times New Roman"/>
          <w:sz w:val="24"/>
          <w:szCs w:val="24"/>
        </w:rPr>
        <w:t>skyblue</w:t>
      </w:r>
      <w:proofErr w:type="spellEnd"/>
      <w:r w:rsidRPr="00793F1C">
        <w:rPr>
          <w:rFonts w:ascii="Times New Roman" w:hAnsi="Times New Roman" w:cs="Times New Roman"/>
          <w:sz w:val="24"/>
          <w:szCs w:val="24"/>
        </w:rPr>
        <w:t>")</w:t>
      </w:r>
    </w:p>
    <w:p w14:paraId="081BCC31" w14:textId="77777777" w:rsidR="003E5836" w:rsidRPr="00793F1C" w:rsidRDefault="003E5836" w:rsidP="003E5836">
      <w:pPr>
        <w:rPr>
          <w:rFonts w:ascii="Times New Roman" w:hAnsi="Times New Roman" w:cs="Times New Roman"/>
          <w:sz w:val="24"/>
          <w:szCs w:val="24"/>
        </w:rPr>
      </w:pPr>
      <w:proofErr w:type="spellStart"/>
      <w:proofErr w:type="gramStart"/>
      <w:r w:rsidRPr="00793F1C">
        <w:rPr>
          <w:rFonts w:ascii="Times New Roman" w:hAnsi="Times New Roman" w:cs="Times New Roman"/>
          <w:sz w:val="24"/>
          <w:szCs w:val="24"/>
        </w:rPr>
        <w:t>plt.title</w:t>
      </w:r>
      <w:proofErr w:type="spellEnd"/>
      <w:proofErr w:type="gramEnd"/>
      <w:r w:rsidRPr="00793F1C">
        <w:rPr>
          <w:rFonts w:ascii="Times New Roman" w:hAnsi="Times New Roman" w:cs="Times New Roman"/>
          <w:sz w:val="24"/>
          <w:szCs w:val="24"/>
        </w:rPr>
        <w:t>("Distribution of Weights (20 Individuals)")</w:t>
      </w:r>
    </w:p>
    <w:p w14:paraId="2D752149" w14:textId="77777777" w:rsidR="003E5836" w:rsidRPr="00793F1C" w:rsidRDefault="003E5836" w:rsidP="003E5836">
      <w:pPr>
        <w:rPr>
          <w:rFonts w:ascii="Times New Roman" w:hAnsi="Times New Roman" w:cs="Times New Roman"/>
          <w:sz w:val="24"/>
          <w:szCs w:val="24"/>
        </w:rPr>
      </w:pPr>
      <w:proofErr w:type="spellStart"/>
      <w:proofErr w:type="gramStart"/>
      <w:r w:rsidRPr="00793F1C">
        <w:rPr>
          <w:rFonts w:ascii="Times New Roman" w:hAnsi="Times New Roman" w:cs="Times New Roman"/>
          <w:sz w:val="24"/>
          <w:szCs w:val="24"/>
        </w:rPr>
        <w:t>plt.xlabel</w:t>
      </w:r>
      <w:proofErr w:type="spellEnd"/>
      <w:proofErr w:type="gramEnd"/>
      <w:r w:rsidRPr="00793F1C">
        <w:rPr>
          <w:rFonts w:ascii="Times New Roman" w:hAnsi="Times New Roman" w:cs="Times New Roman"/>
          <w:sz w:val="24"/>
          <w:szCs w:val="24"/>
        </w:rPr>
        <w:t>("Weight (</w:t>
      </w:r>
      <w:proofErr w:type="spellStart"/>
      <w:r w:rsidRPr="00793F1C">
        <w:rPr>
          <w:rFonts w:ascii="Times New Roman" w:hAnsi="Times New Roman" w:cs="Times New Roman"/>
          <w:sz w:val="24"/>
          <w:szCs w:val="24"/>
        </w:rPr>
        <w:t>lbs</w:t>
      </w:r>
      <w:proofErr w:type="spellEnd"/>
      <w:r w:rsidRPr="00793F1C">
        <w:rPr>
          <w:rFonts w:ascii="Times New Roman" w:hAnsi="Times New Roman" w:cs="Times New Roman"/>
          <w:sz w:val="24"/>
          <w:szCs w:val="24"/>
        </w:rPr>
        <w:t>)")</w:t>
      </w:r>
    </w:p>
    <w:p w14:paraId="018AAAD1" w14:textId="77777777" w:rsidR="003E5836" w:rsidRPr="00793F1C" w:rsidRDefault="003E5836" w:rsidP="003E5836">
      <w:pPr>
        <w:rPr>
          <w:rFonts w:ascii="Times New Roman" w:hAnsi="Times New Roman" w:cs="Times New Roman"/>
          <w:sz w:val="24"/>
          <w:szCs w:val="24"/>
        </w:rPr>
      </w:pPr>
      <w:proofErr w:type="spellStart"/>
      <w:proofErr w:type="gramStart"/>
      <w:r w:rsidRPr="00793F1C">
        <w:rPr>
          <w:rFonts w:ascii="Times New Roman" w:hAnsi="Times New Roman" w:cs="Times New Roman"/>
          <w:sz w:val="24"/>
          <w:szCs w:val="24"/>
        </w:rPr>
        <w:t>plt.ylabel</w:t>
      </w:r>
      <w:proofErr w:type="spellEnd"/>
      <w:proofErr w:type="gramEnd"/>
      <w:r w:rsidRPr="00793F1C">
        <w:rPr>
          <w:rFonts w:ascii="Times New Roman" w:hAnsi="Times New Roman" w:cs="Times New Roman"/>
          <w:sz w:val="24"/>
          <w:szCs w:val="24"/>
        </w:rPr>
        <w:t>("Frequency")</w:t>
      </w:r>
    </w:p>
    <w:p w14:paraId="3FC7B75E" w14:textId="77777777" w:rsidR="003E5836" w:rsidRPr="00793F1C" w:rsidRDefault="003E5836" w:rsidP="003E5836">
      <w:pPr>
        <w:rPr>
          <w:rFonts w:ascii="Times New Roman" w:hAnsi="Times New Roman" w:cs="Times New Roman"/>
          <w:sz w:val="24"/>
          <w:szCs w:val="24"/>
        </w:rPr>
      </w:pPr>
      <w:proofErr w:type="spellStart"/>
      <w:proofErr w:type="gramStart"/>
      <w:r w:rsidRPr="00793F1C">
        <w:rPr>
          <w:rFonts w:ascii="Times New Roman" w:hAnsi="Times New Roman" w:cs="Times New Roman"/>
          <w:sz w:val="24"/>
          <w:szCs w:val="24"/>
        </w:rPr>
        <w:t>plt.tight</w:t>
      </w:r>
      <w:proofErr w:type="gramEnd"/>
      <w:r w:rsidRPr="00793F1C">
        <w:rPr>
          <w:rFonts w:ascii="Times New Roman" w:hAnsi="Times New Roman" w:cs="Times New Roman"/>
          <w:sz w:val="24"/>
          <w:szCs w:val="24"/>
        </w:rPr>
        <w:t>_</w:t>
      </w:r>
      <w:proofErr w:type="gramStart"/>
      <w:r w:rsidRPr="00793F1C">
        <w:rPr>
          <w:rFonts w:ascii="Times New Roman" w:hAnsi="Times New Roman" w:cs="Times New Roman"/>
          <w:sz w:val="24"/>
          <w:szCs w:val="24"/>
        </w:rPr>
        <w:t>layout</w:t>
      </w:r>
      <w:proofErr w:type="spellEnd"/>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w:t>
      </w:r>
    </w:p>
    <w:p w14:paraId="1F0E0C97" w14:textId="6BD267C4" w:rsidR="0021639D" w:rsidRPr="00793F1C" w:rsidRDefault="003E5836" w:rsidP="003E5836">
      <w:pPr>
        <w:rPr>
          <w:rFonts w:ascii="Times New Roman" w:hAnsi="Times New Roman" w:cs="Times New Roman"/>
          <w:sz w:val="24"/>
          <w:szCs w:val="24"/>
        </w:rPr>
      </w:pPr>
      <w:proofErr w:type="spellStart"/>
      <w:proofErr w:type="gramStart"/>
      <w:r w:rsidRPr="00793F1C">
        <w:rPr>
          <w:rFonts w:ascii="Times New Roman" w:hAnsi="Times New Roman" w:cs="Times New Roman"/>
          <w:sz w:val="24"/>
          <w:szCs w:val="24"/>
        </w:rPr>
        <w:t>plt.show</w:t>
      </w:r>
      <w:proofErr w:type="spellEnd"/>
      <w:proofErr w:type="gramEnd"/>
      <w:r w:rsidRPr="00793F1C">
        <w:rPr>
          <w:rFonts w:ascii="Times New Roman" w:hAnsi="Times New Roman" w:cs="Times New Roman"/>
          <w:sz w:val="24"/>
          <w:szCs w:val="24"/>
        </w:rPr>
        <w:t>()</w:t>
      </w:r>
    </w:p>
    <w:p w14:paraId="7F00B406" w14:textId="0420D729" w:rsidR="0021639D" w:rsidRPr="00793F1C" w:rsidRDefault="0021639D" w:rsidP="001209CE">
      <w:pPr>
        <w:rPr>
          <w:rFonts w:ascii="Times New Roman" w:hAnsi="Times New Roman" w:cs="Times New Roman"/>
        </w:rPr>
      </w:pPr>
      <w:r w:rsidRPr="00793F1C">
        <w:rPr>
          <w:rFonts w:ascii="Times New Roman" w:hAnsi="Times New Roman" w:cs="Times New Roman"/>
        </w:rPr>
        <w:t>Expected Output</w:t>
      </w:r>
    </w:p>
    <w:p w14:paraId="4A0B54DD" w14:textId="22546454" w:rsidR="0021639D" w:rsidRPr="00793F1C" w:rsidRDefault="0021639D" w:rsidP="001209CE">
      <w:pPr>
        <w:rPr>
          <w:rFonts w:ascii="Times New Roman" w:hAnsi="Times New Roman" w:cs="Times New Roman"/>
          <w:sz w:val="24"/>
          <w:szCs w:val="24"/>
        </w:rPr>
      </w:pPr>
      <w:r w:rsidRPr="00793F1C">
        <w:rPr>
          <w:rFonts w:ascii="Times New Roman" w:hAnsi="Times New Roman" w:cs="Times New Roman"/>
          <w:noProof/>
          <w:sz w:val="24"/>
          <w:szCs w:val="24"/>
        </w:rPr>
        <w:drawing>
          <wp:inline distT="0" distB="0" distL="0" distR="0" wp14:anchorId="1A99A8B5" wp14:editId="1F5D20C7">
            <wp:extent cx="5486400" cy="3413760"/>
            <wp:effectExtent l="0" t="0" r="0" b="2540"/>
            <wp:docPr id="17178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2199" name=""/>
                    <pic:cNvPicPr/>
                  </pic:nvPicPr>
                  <pic:blipFill>
                    <a:blip r:embed="rId7"/>
                    <a:stretch>
                      <a:fillRect/>
                    </a:stretch>
                  </pic:blipFill>
                  <pic:spPr>
                    <a:xfrm>
                      <a:off x="0" y="0"/>
                      <a:ext cx="5486400" cy="3413760"/>
                    </a:xfrm>
                    <a:prstGeom prst="rect">
                      <a:avLst/>
                    </a:prstGeom>
                  </pic:spPr>
                </pic:pic>
              </a:graphicData>
            </a:graphic>
          </wp:inline>
        </w:drawing>
      </w:r>
    </w:p>
    <w:p w14:paraId="6B4EAC44" w14:textId="3F012609" w:rsidR="0010508F" w:rsidRPr="00793F1C" w:rsidRDefault="0010508F" w:rsidP="001209CE">
      <w:pPr>
        <w:rPr>
          <w:rFonts w:ascii="Times New Roman" w:hAnsi="Times New Roman" w:cs="Times New Roman"/>
          <w:sz w:val="24"/>
          <w:szCs w:val="24"/>
        </w:rPr>
      </w:pPr>
      <w:r w:rsidRPr="00793F1C">
        <w:rPr>
          <w:rFonts w:ascii="Times New Roman" w:hAnsi="Times New Roman" w:cs="Times New Roman"/>
          <w:sz w:val="24"/>
          <w:szCs w:val="24"/>
        </w:rPr>
        <w:t xml:space="preserve">Conclusion: The script successfully evaluates the conditional statement. Because the variable </w:t>
      </w:r>
      <w:proofErr w:type="spellStart"/>
      <w:r w:rsidRPr="00793F1C">
        <w:rPr>
          <w:rFonts w:ascii="Times New Roman" w:hAnsi="Times New Roman" w:cs="Times New Roman"/>
          <w:sz w:val="24"/>
          <w:szCs w:val="24"/>
        </w:rPr>
        <w:t>student_age</w:t>
      </w:r>
      <w:proofErr w:type="spellEnd"/>
      <w:r w:rsidRPr="00793F1C">
        <w:rPr>
          <w:rFonts w:ascii="Times New Roman" w:hAnsi="Times New Roman" w:cs="Times New Roman"/>
          <w:sz w:val="24"/>
          <w:szCs w:val="24"/>
        </w:rPr>
        <w:t xml:space="preserve"> is assigned a value of 16, it falls within the inclusive boundary of 14 </w:t>
      </w:r>
      <w:r w:rsidRPr="00793F1C">
        <w:rPr>
          <w:rFonts w:ascii="Times New Roman" w:hAnsi="Times New Roman" w:cs="Times New Roman"/>
          <w:sz w:val="24"/>
          <w:szCs w:val="24"/>
        </w:rPr>
        <w:lastRenderedPageBreak/>
        <w:t>&lt;=age &lt;= 18. Consequently, the program executes the if branch and correctly outputs that the individual is in high school.</w:t>
      </w:r>
    </w:p>
    <w:p w14:paraId="6429CD2B" w14:textId="77777777" w:rsidR="0021639D" w:rsidRPr="00793F1C" w:rsidRDefault="0021639D" w:rsidP="0021639D">
      <w:pPr>
        <w:rPr>
          <w:rFonts w:ascii="Times New Roman" w:hAnsi="Times New Roman" w:cs="Times New Roman"/>
          <w:sz w:val="24"/>
          <w:szCs w:val="24"/>
        </w:rPr>
      </w:pPr>
      <w:r w:rsidRPr="00793F1C">
        <w:rPr>
          <w:rFonts w:ascii="Times New Roman" w:hAnsi="Times New Roman" w:cs="Times New Roman"/>
          <w:sz w:val="24"/>
          <w:szCs w:val="24"/>
        </w:rPr>
        <w:t>Problem 5.3: Boston Housing Regression Analysis</w:t>
      </w:r>
    </w:p>
    <w:p w14:paraId="32B0D6E5" w14:textId="77777777" w:rsidR="0021639D" w:rsidRPr="00793F1C" w:rsidRDefault="0021639D" w:rsidP="0021639D">
      <w:pPr>
        <w:rPr>
          <w:rFonts w:ascii="Times New Roman" w:hAnsi="Times New Roman" w:cs="Times New Roman"/>
          <w:sz w:val="24"/>
          <w:szCs w:val="24"/>
        </w:rPr>
      </w:pPr>
      <w:r w:rsidRPr="00793F1C">
        <w:rPr>
          <w:rFonts w:ascii="Times New Roman" w:hAnsi="Times New Roman" w:cs="Times New Roman"/>
          <w:sz w:val="24"/>
          <w:szCs w:val="24"/>
        </w:rPr>
        <w:t>Python Code</w:t>
      </w:r>
    </w:p>
    <w:p w14:paraId="2EBB4D9C"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import pandas as pd</w:t>
      </w:r>
    </w:p>
    <w:p w14:paraId="629D292B"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import </w:t>
      </w:r>
      <w:proofErr w:type="spellStart"/>
      <w:proofErr w:type="gramStart"/>
      <w:r w:rsidRPr="00793F1C">
        <w:rPr>
          <w:rFonts w:ascii="Times New Roman" w:hAnsi="Times New Roman" w:cs="Times New Roman"/>
          <w:sz w:val="24"/>
          <w:szCs w:val="24"/>
        </w:rPr>
        <w:t>matplotlib.pyplot</w:t>
      </w:r>
      <w:proofErr w:type="spellEnd"/>
      <w:proofErr w:type="gramEnd"/>
      <w:r w:rsidRPr="00793F1C">
        <w:rPr>
          <w:rFonts w:ascii="Times New Roman" w:hAnsi="Times New Roman" w:cs="Times New Roman"/>
          <w:sz w:val="24"/>
          <w:szCs w:val="24"/>
        </w:rPr>
        <w:t xml:space="preserve"> as </w:t>
      </w:r>
      <w:proofErr w:type="spellStart"/>
      <w:r w:rsidRPr="00793F1C">
        <w:rPr>
          <w:rFonts w:ascii="Times New Roman" w:hAnsi="Times New Roman" w:cs="Times New Roman"/>
          <w:sz w:val="24"/>
          <w:szCs w:val="24"/>
        </w:rPr>
        <w:t>plt</w:t>
      </w:r>
      <w:proofErr w:type="spellEnd"/>
    </w:p>
    <w:p w14:paraId="42414C1C"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import seaborn as </w:t>
      </w:r>
      <w:proofErr w:type="spellStart"/>
      <w:r w:rsidRPr="00793F1C">
        <w:rPr>
          <w:rFonts w:ascii="Times New Roman" w:hAnsi="Times New Roman" w:cs="Times New Roman"/>
          <w:sz w:val="24"/>
          <w:szCs w:val="24"/>
        </w:rPr>
        <w:t>sns</w:t>
      </w:r>
      <w:proofErr w:type="spellEnd"/>
    </w:p>
    <w:p w14:paraId="6553592D" w14:textId="760550B2"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from </w:t>
      </w:r>
      <w:proofErr w:type="spellStart"/>
      <w:proofErr w:type="gramStart"/>
      <w:r w:rsidRPr="00793F1C">
        <w:rPr>
          <w:rFonts w:ascii="Times New Roman" w:hAnsi="Times New Roman" w:cs="Times New Roman"/>
          <w:sz w:val="24"/>
          <w:szCs w:val="24"/>
        </w:rPr>
        <w:t>sklearn.linear</w:t>
      </w:r>
      <w:proofErr w:type="gramEnd"/>
      <w:r w:rsidRPr="00793F1C">
        <w:rPr>
          <w:rFonts w:ascii="Times New Roman" w:hAnsi="Times New Roman" w:cs="Times New Roman"/>
          <w:sz w:val="24"/>
          <w:szCs w:val="24"/>
        </w:rPr>
        <w:t>_model</w:t>
      </w:r>
      <w:proofErr w:type="spellEnd"/>
      <w:r w:rsidRPr="00793F1C">
        <w:rPr>
          <w:rFonts w:ascii="Times New Roman" w:hAnsi="Times New Roman" w:cs="Times New Roman"/>
          <w:sz w:val="24"/>
          <w:szCs w:val="24"/>
        </w:rPr>
        <w:t xml:space="preserve"> import </w:t>
      </w:r>
      <w:proofErr w:type="spellStart"/>
      <w:r w:rsidRPr="00793F1C">
        <w:rPr>
          <w:rFonts w:ascii="Times New Roman" w:hAnsi="Times New Roman" w:cs="Times New Roman"/>
          <w:sz w:val="24"/>
          <w:szCs w:val="24"/>
        </w:rPr>
        <w:t>import</w:t>
      </w:r>
      <w:proofErr w:type="spellEnd"/>
      <w:r w:rsidRPr="00793F1C">
        <w:rPr>
          <w:rFonts w:ascii="Times New Roman" w:hAnsi="Times New Roman" w:cs="Times New Roman"/>
          <w:sz w:val="24"/>
          <w:szCs w:val="24"/>
        </w:rPr>
        <w:t xml:space="preserve"> </w:t>
      </w:r>
      <w:proofErr w:type="spellStart"/>
      <w:r w:rsidRPr="00793F1C">
        <w:rPr>
          <w:rFonts w:ascii="Times New Roman" w:hAnsi="Times New Roman" w:cs="Times New Roman"/>
          <w:sz w:val="24"/>
          <w:szCs w:val="24"/>
        </w:rPr>
        <w:t>LinearRegression</w:t>
      </w:r>
      <w:proofErr w:type="spellEnd"/>
    </w:p>
    <w:p w14:paraId="4990F8BA" w14:textId="54D477D0"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 Reconstructing the dataset </w:t>
      </w:r>
    </w:p>
    <w:p w14:paraId="59A2C831" w14:textId="77777777" w:rsidR="003E5836" w:rsidRPr="00793F1C" w:rsidRDefault="003E5836" w:rsidP="003E5836">
      <w:pPr>
        <w:rPr>
          <w:rFonts w:ascii="Times New Roman" w:hAnsi="Times New Roman" w:cs="Times New Roman"/>
          <w:sz w:val="24"/>
          <w:szCs w:val="24"/>
        </w:rPr>
      </w:pPr>
      <w:proofErr w:type="spellStart"/>
      <w:r w:rsidRPr="00793F1C">
        <w:rPr>
          <w:rFonts w:ascii="Times New Roman" w:hAnsi="Times New Roman" w:cs="Times New Roman"/>
          <w:sz w:val="24"/>
          <w:szCs w:val="24"/>
        </w:rPr>
        <w:t>raw_data</w:t>
      </w:r>
      <w:proofErr w:type="spellEnd"/>
      <w:r w:rsidRPr="00793F1C">
        <w:rPr>
          <w:rFonts w:ascii="Times New Roman" w:hAnsi="Times New Roman" w:cs="Times New Roman"/>
          <w:sz w:val="24"/>
          <w:szCs w:val="24"/>
        </w:rPr>
        <w:t xml:space="preserve"> = [</w:t>
      </w:r>
    </w:p>
    <w:p w14:paraId="54E6EAB9"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    [0.00632, 18, 2.31, 0, 0.538, 6.575, 65.2, 4.09, 1, 296, 15.3, 396.9, 4.98, 24.00],</w:t>
      </w:r>
    </w:p>
    <w:p w14:paraId="39C79CC4"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    [0.02731, 0, 7.07, 0, 0.469, 6.421, 78.9, 4.9671, 2, 242, 17.8, 396.9, 9.14, 21.6],</w:t>
      </w:r>
    </w:p>
    <w:p w14:paraId="39D5D1B6"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    [0.02729, 0, 7.07, 0, 0.469, 7.185, 61.1, 4.9671, 2, 242, 17.8, 392.83, 4.03, 34.7],</w:t>
      </w:r>
    </w:p>
    <w:p w14:paraId="5ADB0A08"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    [0.03237, 0, 2.18, 0, 0.458, 6.998, 45.8, 6.0622, 3, 222, 18.7, 394.63, 2.94, 33.4],</w:t>
      </w:r>
    </w:p>
    <w:p w14:paraId="201CC9B9"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    [0.06905, 0, 2.18, 0, 0.458, 7.147, 54.2, 6.0622, 3, 222, 18.7, 396.9, 5.33, 36.2],</w:t>
      </w:r>
    </w:p>
    <w:p w14:paraId="0B737881"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    [0.02985, 0, 2.18, 0, 0.458, 6.43, 58.7, 6.0622, 3, 222, 18.7, 394.12, 5.21, 28.7],</w:t>
      </w:r>
    </w:p>
    <w:p w14:paraId="67E2AC7A"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    [0.08829, 12.5, 7.87, 0, 0.524, 6.012, 66.6, 5.5605, 5, 311, 15.2, 395.6, 12.43, 22.9],</w:t>
      </w:r>
    </w:p>
    <w:p w14:paraId="7DFFA653"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    [0.14455, 12.5, 7.87, 0, 0.524, 6.172, 96.1, 5.9505, 5, 311, 15.2, 396.9, 19.15, 27.1],</w:t>
      </w:r>
    </w:p>
    <w:p w14:paraId="539CAE78"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    [0.21124, 12.5, 7.87, 0, 0.524, 5.631, 100, 6.0821, 5, 311, 15.2, 386.63, 29.93, 16.5],</w:t>
      </w:r>
    </w:p>
    <w:p w14:paraId="3CDE1639"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    [0.17004, 12.5, 7.87, 0, 0.524, 6.004, 85.9, 6.5921, 5, 311, 15.2, 386.71, 17.1, 18.9],</w:t>
      </w:r>
    </w:p>
    <w:p w14:paraId="2F076060"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    [0.22489, 12.5, 7.87, 0, 0.524, 6.377, 94.3, 6.3467, 5, 311, 15.2, 392.52, 20.45, 15],</w:t>
      </w:r>
    </w:p>
    <w:p w14:paraId="49090A48"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    [0.11747, 12.5, 7.87, 0, 0.524, 6.009, 82.9, 6.2267, 5, 311, 15.2, 396.9, 13.27, 18.9],</w:t>
      </w:r>
    </w:p>
    <w:p w14:paraId="7ADC49F7"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    [0.09378, 12.5, 7.87, 0, 0.524, 5.889, 39.0, 5.4509, 5, 311, 15.2, 390.5, 15.71, 21.7],</w:t>
      </w:r>
    </w:p>
    <w:p w14:paraId="700E7274"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    [0.62976, 0, 8.14, 0, 0.538, 5.949, 61.8, 4.7075, 4, 307, 21.0, 396.9, 8.26, 20.4],</w:t>
      </w:r>
    </w:p>
    <w:p w14:paraId="7549B15E"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    [0.63796, 0, 8.14, 0, 0.538, 6.096, 84.5, 4.4619, 4, 307, 21.0, 380.02, 10.26, 18.2]</w:t>
      </w:r>
    </w:p>
    <w:p w14:paraId="27264C46"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lastRenderedPageBreak/>
        <w:t>]</w:t>
      </w:r>
    </w:p>
    <w:p w14:paraId="0348ED47" w14:textId="77777777" w:rsidR="003E5836" w:rsidRPr="00793F1C" w:rsidRDefault="003E5836" w:rsidP="003E5836">
      <w:pPr>
        <w:rPr>
          <w:rFonts w:ascii="Times New Roman" w:hAnsi="Times New Roman" w:cs="Times New Roman"/>
          <w:sz w:val="24"/>
          <w:szCs w:val="24"/>
        </w:rPr>
      </w:pPr>
    </w:p>
    <w:p w14:paraId="1FC37A16"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columns = ["CRIM", "ZN", "INDUS", "CHAS", "NOX", "RM", "AGE", "DIS", "RAD", "TAX", "PTRATIO", "B", "LSTAT", "MEDV"]</w:t>
      </w:r>
    </w:p>
    <w:p w14:paraId="292F67CD" w14:textId="77777777" w:rsidR="003E5836" w:rsidRPr="00793F1C" w:rsidRDefault="003E5836" w:rsidP="003E5836">
      <w:pPr>
        <w:rPr>
          <w:rFonts w:ascii="Times New Roman" w:hAnsi="Times New Roman" w:cs="Times New Roman"/>
          <w:sz w:val="24"/>
          <w:szCs w:val="24"/>
        </w:rPr>
      </w:pPr>
      <w:proofErr w:type="spellStart"/>
      <w:r w:rsidRPr="00793F1C">
        <w:rPr>
          <w:rFonts w:ascii="Times New Roman" w:hAnsi="Times New Roman" w:cs="Times New Roman"/>
          <w:sz w:val="24"/>
          <w:szCs w:val="24"/>
        </w:rPr>
        <w:t>df</w:t>
      </w:r>
      <w:proofErr w:type="spellEnd"/>
      <w:r w:rsidRPr="00793F1C">
        <w:rPr>
          <w:rFonts w:ascii="Times New Roman" w:hAnsi="Times New Roman" w:cs="Times New Roman"/>
          <w:sz w:val="24"/>
          <w:szCs w:val="24"/>
        </w:rPr>
        <w:t xml:space="preserve"> = </w:t>
      </w:r>
      <w:proofErr w:type="spellStart"/>
      <w:proofErr w:type="gramStart"/>
      <w:r w:rsidRPr="00793F1C">
        <w:rPr>
          <w:rFonts w:ascii="Times New Roman" w:hAnsi="Times New Roman" w:cs="Times New Roman"/>
          <w:sz w:val="24"/>
          <w:szCs w:val="24"/>
        </w:rPr>
        <w:t>pd.DataFrame</w:t>
      </w:r>
      <w:proofErr w:type="spellEnd"/>
      <w:proofErr w:type="gramEnd"/>
      <w:r w:rsidRPr="00793F1C">
        <w:rPr>
          <w:rFonts w:ascii="Times New Roman" w:hAnsi="Times New Roman" w:cs="Times New Roman"/>
          <w:sz w:val="24"/>
          <w:szCs w:val="24"/>
        </w:rPr>
        <w:t>(</w:t>
      </w:r>
      <w:proofErr w:type="spellStart"/>
      <w:r w:rsidRPr="00793F1C">
        <w:rPr>
          <w:rFonts w:ascii="Times New Roman" w:hAnsi="Times New Roman" w:cs="Times New Roman"/>
          <w:sz w:val="24"/>
          <w:szCs w:val="24"/>
        </w:rPr>
        <w:t>raw_data</w:t>
      </w:r>
      <w:proofErr w:type="spellEnd"/>
      <w:r w:rsidRPr="00793F1C">
        <w:rPr>
          <w:rFonts w:ascii="Times New Roman" w:hAnsi="Times New Roman" w:cs="Times New Roman"/>
          <w:sz w:val="24"/>
          <w:szCs w:val="24"/>
        </w:rPr>
        <w:t>, columns=columns)</w:t>
      </w:r>
    </w:p>
    <w:p w14:paraId="1AADEABB" w14:textId="77777777" w:rsidR="003E5836" w:rsidRPr="00793F1C" w:rsidRDefault="003E5836" w:rsidP="003E5836">
      <w:pPr>
        <w:rPr>
          <w:rFonts w:ascii="Times New Roman" w:hAnsi="Times New Roman" w:cs="Times New Roman"/>
          <w:sz w:val="24"/>
          <w:szCs w:val="24"/>
        </w:rPr>
      </w:pPr>
    </w:p>
    <w:p w14:paraId="1D12D7CF"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Compute absolute correlation matrix values</w:t>
      </w:r>
    </w:p>
    <w:p w14:paraId="76EDEBCD" w14:textId="77777777" w:rsidR="003E5836" w:rsidRPr="00793F1C" w:rsidRDefault="003E5836" w:rsidP="003E5836">
      <w:pPr>
        <w:rPr>
          <w:rFonts w:ascii="Times New Roman" w:hAnsi="Times New Roman" w:cs="Times New Roman"/>
          <w:sz w:val="24"/>
          <w:szCs w:val="24"/>
        </w:rPr>
      </w:pPr>
      <w:proofErr w:type="spellStart"/>
      <w:r w:rsidRPr="00793F1C">
        <w:rPr>
          <w:rFonts w:ascii="Times New Roman" w:hAnsi="Times New Roman" w:cs="Times New Roman"/>
          <w:sz w:val="24"/>
          <w:szCs w:val="24"/>
        </w:rPr>
        <w:t>corr_matrix</w:t>
      </w:r>
      <w:proofErr w:type="spellEnd"/>
      <w:r w:rsidRPr="00793F1C">
        <w:rPr>
          <w:rFonts w:ascii="Times New Roman" w:hAnsi="Times New Roman" w:cs="Times New Roman"/>
          <w:sz w:val="24"/>
          <w:szCs w:val="24"/>
        </w:rPr>
        <w:t xml:space="preserve"> = </w:t>
      </w:r>
      <w:proofErr w:type="spellStart"/>
      <w:proofErr w:type="gramStart"/>
      <w:r w:rsidRPr="00793F1C">
        <w:rPr>
          <w:rFonts w:ascii="Times New Roman" w:hAnsi="Times New Roman" w:cs="Times New Roman"/>
          <w:sz w:val="24"/>
          <w:szCs w:val="24"/>
        </w:rPr>
        <w:t>df.corr</w:t>
      </w:r>
      <w:proofErr w:type="spellEnd"/>
      <w:proofErr w:type="gramEnd"/>
      <w:r w:rsidRPr="00793F1C">
        <w:rPr>
          <w:rFonts w:ascii="Times New Roman" w:hAnsi="Times New Roman" w:cs="Times New Roman"/>
          <w:sz w:val="24"/>
          <w:szCs w:val="24"/>
        </w:rPr>
        <w:t>(</w:t>
      </w:r>
      <w:proofErr w:type="gramStart"/>
      <w:r w:rsidRPr="00793F1C">
        <w:rPr>
          <w:rFonts w:ascii="Times New Roman" w:hAnsi="Times New Roman" w:cs="Times New Roman"/>
          <w:sz w:val="24"/>
          <w:szCs w:val="24"/>
        </w:rPr>
        <w:t>).abs</w:t>
      </w:r>
      <w:proofErr w:type="gramEnd"/>
      <w:r w:rsidRPr="00793F1C">
        <w:rPr>
          <w:rFonts w:ascii="Times New Roman" w:hAnsi="Times New Roman" w:cs="Times New Roman"/>
          <w:sz w:val="24"/>
          <w:szCs w:val="24"/>
        </w:rPr>
        <w:t>()</w:t>
      </w:r>
    </w:p>
    <w:p w14:paraId="207BFBE1" w14:textId="77777777" w:rsidR="003E5836" w:rsidRPr="00793F1C" w:rsidRDefault="003E5836" w:rsidP="003E5836">
      <w:pPr>
        <w:rPr>
          <w:rFonts w:ascii="Times New Roman" w:hAnsi="Times New Roman" w:cs="Times New Roman"/>
          <w:sz w:val="24"/>
          <w:szCs w:val="24"/>
        </w:rPr>
      </w:pPr>
    </w:p>
    <w:p w14:paraId="4F7AA980"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Find the best predictor for NOX (ignoring self-correlation)</w:t>
      </w:r>
    </w:p>
    <w:p w14:paraId="2FC56745" w14:textId="77777777" w:rsidR="003E5836" w:rsidRPr="00793F1C" w:rsidRDefault="003E5836" w:rsidP="003E5836">
      <w:pPr>
        <w:rPr>
          <w:rFonts w:ascii="Times New Roman" w:hAnsi="Times New Roman" w:cs="Times New Roman"/>
          <w:sz w:val="24"/>
          <w:szCs w:val="24"/>
        </w:rPr>
      </w:pPr>
      <w:proofErr w:type="spellStart"/>
      <w:r w:rsidRPr="00793F1C">
        <w:rPr>
          <w:rFonts w:ascii="Times New Roman" w:hAnsi="Times New Roman" w:cs="Times New Roman"/>
          <w:sz w:val="24"/>
          <w:szCs w:val="24"/>
        </w:rPr>
        <w:t>nox_pred</w:t>
      </w:r>
      <w:proofErr w:type="spellEnd"/>
      <w:r w:rsidRPr="00793F1C">
        <w:rPr>
          <w:rFonts w:ascii="Times New Roman" w:hAnsi="Times New Roman" w:cs="Times New Roman"/>
          <w:sz w:val="24"/>
          <w:szCs w:val="24"/>
        </w:rPr>
        <w:t xml:space="preserve"> = </w:t>
      </w:r>
      <w:proofErr w:type="spellStart"/>
      <w:r w:rsidRPr="00793F1C">
        <w:rPr>
          <w:rFonts w:ascii="Times New Roman" w:hAnsi="Times New Roman" w:cs="Times New Roman"/>
          <w:sz w:val="24"/>
          <w:szCs w:val="24"/>
        </w:rPr>
        <w:t>corr_matrix</w:t>
      </w:r>
      <w:proofErr w:type="spellEnd"/>
      <w:r w:rsidRPr="00793F1C">
        <w:rPr>
          <w:rFonts w:ascii="Times New Roman" w:hAnsi="Times New Roman" w:cs="Times New Roman"/>
          <w:sz w:val="24"/>
          <w:szCs w:val="24"/>
        </w:rPr>
        <w:t>["NOX"</w:t>
      </w:r>
      <w:proofErr w:type="gramStart"/>
      <w:r w:rsidRPr="00793F1C">
        <w:rPr>
          <w:rFonts w:ascii="Times New Roman" w:hAnsi="Times New Roman" w:cs="Times New Roman"/>
          <w:sz w:val="24"/>
          <w:szCs w:val="24"/>
        </w:rPr>
        <w:t>].drop</w:t>
      </w:r>
      <w:proofErr w:type="gramEnd"/>
      <w:r w:rsidRPr="00793F1C">
        <w:rPr>
          <w:rFonts w:ascii="Times New Roman" w:hAnsi="Times New Roman" w:cs="Times New Roman"/>
          <w:sz w:val="24"/>
          <w:szCs w:val="24"/>
        </w:rPr>
        <w:t>("NOX"</w:t>
      </w:r>
      <w:proofErr w:type="gramStart"/>
      <w:r w:rsidRPr="00793F1C">
        <w:rPr>
          <w:rFonts w:ascii="Times New Roman" w:hAnsi="Times New Roman" w:cs="Times New Roman"/>
          <w:sz w:val="24"/>
          <w:szCs w:val="24"/>
        </w:rPr>
        <w:t>).</w:t>
      </w:r>
      <w:proofErr w:type="spellStart"/>
      <w:r w:rsidRPr="00793F1C">
        <w:rPr>
          <w:rFonts w:ascii="Times New Roman" w:hAnsi="Times New Roman" w:cs="Times New Roman"/>
          <w:sz w:val="24"/>
          <w:szCs w:val="24"/>
        </w:rPr>
        <w:t>idxmax</w:t>
      </w:r>
      <w:proofErr w:type="spellEnd"/>
      <w:proofErr w:type="gramEnd"/>
      <w:r w:rsidRPr="00793F1C">
        <w:rPr>
          <w:rFonts w:ascii="Times New Roman" w:hAnsi="Times New Roman" w:cs="Times New Roman"/>
          <w:sz w:val="24"/>
          <w:szCs w:val="24"/>
        </w:rPr>
        <w:t>()</w:t>
      </w:r>
    </w:p>
    <w:p w14:paraId="43179EC1" w14:textId="77777777" w:rsidR="003E5836" w:rsidRPr="00793F1C" w:rsidRDefault="003E5836" w:rsidP="003E5836">
      <w:pPr>
        <w:rPr>
          <w:rFonts w:ascii="Times New Roman" w:hAnsi="Times New Roman" w:cs="Times New Roman"/>
          <w:sz w:val="24"/>
          <w:szCs w:val="24"/>
        </w:rPr>
      </w:pPr>
      <w:proofErr w:type="spellStart"/>
      <w:r w:rsidRPr="00793F1C">
        <w:rPr>
          <w:rFonts w:ascii="Times New Roman" w:hAnsi="Times New Roman" w:cs="Times New Roman"/>
          <w:sz w:val="24"/>
          <w:szCs w:val="24"/>
        </w:rPr>
        <w:t>model_nox</w:t>
      </w:r>
      <w:proofErr w:type="spellEnd"/>
      <w:r w:rsidRPr="00793F1C">
        <w:rPr>
          <w:rFonts w:ascii="Times New Roman" w:hAnsi="Times New Roman" w:cs="Times New Roman"/>
          <w:sz w:val="24"/>
          <w:szCs w:val="24"/>
        </w:rPr>
        <w:t xml:space="preserve"> = </w:t>
      </w:r>
      <w:proofErr w:type="spellStart"/>
      <w:r w:rsidRPr="00793F1C">
        <w:rPr>
          <w:rFonts w:ascii="Times New Roman" w:hAnsi="Times New Roman" w:cs="Times New Roman"/>
          <w:sz w:val="24"/>
          <w:szCs w:val="24"/>
        </w:rPr>
        <w:t>LinearRegression</w:t>
      </w:r>
      <w:proofErr w:type="spellEnd"/>
      <w:r w:rsidRPr="00793F1C">
        <w:rPr>
          <w:rFonts w:ascii="Times New Roman" w:hAnsi="Times New Roman" w:cs="Times New Roman"/>
          <w:sz w:val="24"/>
          <w:szCs w:val="24"/>
        </w:rPr>
        <w:t>(</w:t>
      </w:r>
      <w:proofErr w:type="gramStart"/>
      <w:r w:rsidRPr="00793F1C">
        <w:rPr>
          <w:rFonts w:ascii="Times New Roman" w:hAnsi="Times New Roman" w:cs="Times New Roman"/>
          <w:sz w:val="24"/>
          <w:szCs w:val="24"/>
        </w:rPr>
        <w:t>).fit</w:t>
      </w:r>
      <w:proofErr w:type="gramEnd"/>
      <w:r w:rsidRPr="00793F1C">
        <w:rPr>
          <w:rFonts w:ascii="Times New Roman" w:hAnsi="Times New Roman" w:cs="Times New Roman"/>
          <w:sz w:val="24"/>
          <w:szCs w:val="24"/>
        </w:rPr>
        <w:t>(</w:t>
      </w:r>
      <w:proofErr w:type="spellStart"/>
      <w:r w:rsidRPr="00793F1C">
        <w:rPr>
          <w:rFonts w:ascii="Times New Roman" w:hAnsi="Times New Roman" w:cs="Times New Roman"/>
          <w:sz w:val="24"/>
          <w:szCs w:val="24"/>
        </w:rPr>
        <w:t>df</w:t>
      </w:r>
      <w:proofErr w:type="spellEnd"/>
      <w:r w:rsidRPr="00793F1C">
        <w:rPr>
          <w:rFonts w:ascii="Times New Roman" w:hAnsi="Times New Roman" w:cs="Times New Roman"/>
          <w:sz w:val="24"/>
          <w:szCs w:val="24"/>
        </w:rPr>
        <w:t>[[</w:t>
      </w:r>
      <w:proofErr w:type="spellStart"/>
      <w:r w:rsidRPr="00793F1C">
        <w:rPr>
          <w:rFonts w:ascii="Times New Roman" w:hAnsi="Times New Roman" w:cs="Times New Roman"/>
          <w:sz w:val="24"/>
          <w:szCs w:val="24"/>
        </w:rPr>
        <w:t>nox_pred</w:t>
      </w:r>
      <w:proofErr w:type="spellEnd"/>
      <w:r w:rsidRPr="00793F1C">
        <w:rPr>
          <w:rFonts w:ascii="Times New Roman" w:hAnsi="Times New Roman" w:cs="Times New Roman"/>
          <w:sz w:val="24"/>
          <w:szCs w:val="24"/>
        </w:rPr>
        <w:t xml:space="preserve">]], </w:t>
      </w:r>
      <w:proofErr w:type="spellStart"/>
      <w:r w:rsidRPr="00793F1C">
        <w:rPr>
          <w:rFonts w:ascii="Times New Roman" w:hAnsi="Times New Roman" w:cs="Times New Roman"/>
          <w:sz w:val="24"/>
          <w:szCs w:val="24"/>
        </w:rPr>
        <w:t>df</w:t>
      </w:r>
      <w:proofErr w:type="spellEnd"/>
      <w:r w:rsidRPr="00793F1C">
        <w:rPr>
          <w:rFonts w:ascii="Times New Roman" w:hAnsi="Times New Roman" w:cs="Times New Roman"/>
          <w:sz w:val="24"/>
          <w:szCs w:val="24"/>
        </w:rPr>
        <w:t>["NOX"])</w:t>
      </w:r>
    </w:p>
    <w:p w14:paraId="7C322009" w14:textId="77777777" w:rsidR="003E5836" w:rsidRPr="00793F1C" w:rsidRDefault="003E5836" w:rsidP="003E5836">
      <w:pPr>
        <w:rPr>
          <w:rFonts w:ascii="Times New Roman" w:hAnsi="Times New Roman" w:cs="Times New Roman"/>
          <w:sz w:val="24"/>
          <w:szCs w:val="24"/>
        </w:rPr>
      </w:pPr>
    </w:p>
    <w:p w14:paraId="2A03F5E0"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Find the best predictor for MEDV (ignoring self-correlation)</w:t>
      </w:r>
    </w:p>
    <w:p w14:paraId="74FC6EE9" w14:textId="77777777" w:rsidR="003E5836" w:rsidRPr="00793F1C" w:rsidRDefault="003E5836" w:rsidP="003E5836">
      <w:pPr>
        <w:rPr>
          <w:rFonts w:ascii="Times New Roman" w:hAnsi="Times New Roman" w:cs="Times New Roman"/>
          <w:sz w:val="24"/>
          <w:szCs w:val="24"/>
        </w:rPr>
      </w:pPr>
      <w:proofErr w:type="spellStart"/>
      <w:r w:rsidRPr="00793F1C">
        <w:rPr>
          <w:rFonts w:ascii="Times New Roman" w:hAnsi="Times New Roman" w:cs="Times New Roman"/>
          <w:sz w:val="24"/>
          <w:szCs w:val="24"/>
        </w:rPr>
        <w:t>medv_pred</w:t>
      </w:r>
      <w:proofErr w:type="spellEnd"/>
      <w:r w:rsidRPr="00793F1C">
        <w:rPr>
          <w:rFonts w:ascii="Times New Roman" w:hAnsi="Times New Roman" w:cs="Times New Roman"/>
          <w:sz w:val="24"/>
          <w:szCs w:val="24"/>
        </w:rPr>
        <w:t xml:space="preserve"> = </w:t>
      </w:r>
      <w:proofErr w:type="spellStart"/>
      <w:r w:rsidRPr="00793F1C">
        <w:rPr>
          <w:rFonts w:ascii="Times New Roman" w:hAnsi="Times New Roman" w:cs="Times New Roman"/>
          <w:sz w:val="24"/>
          <w:szCs w:val="24"/>
        </w:rPr>
        <w:t>corr_matrix</w:t>
      </w:r>
      <w:proofErr w:type="spellEnd"/>
      <w:r w:rsidRPr="00793F1C">
        <w:rPr>
          <w:rFonts w:ascii="Times New Roman" w:hAnsi="Times New Roman" w:cs="Times New Roman"/>
          <w:sz w:val="24"/>
          <w:szCs w:val="24"/>
        </w:rPr>
        <w:t>["MEDV"</w:t>
      </w:r>
      <w:proofErr w:type="gramStart"/>
      <w:r w:rsidRPr="00793F1C">
        <w:rPr>
          <w:rFonts w:ascii="Times New Roman" w:hAnsi="Times New Roman" w:cs="Times New Roman"/>
          <w:sz w:val="24"/>
          <w:szCs w:val="24"/>
        </w:rPr>
        <w:t>].drop</w:t>
      </w:r>
      <w:proofErr w:type="gramEnd"/>
      <w:r w:rsidRPr="00793F1C">
        <w:rPr>
          <w:rFonts w:ascii="Times New Roman" w:hAnsi="Times New Roman" w:cs="Times New Roman"/>
          <w:sz w:val="24"/>
          <w:szCs w:val="24"/>
        </w:rPr>
        <w:t>("MEDV"</w:t>
      </w:r>
      <w:proofErr w:type="gramStart"/>
      <w:r w:rsidRPr="00793F1C">
        <w:rPr>
          <w:rFonts w:ascii="Times New Roman" w:hAnsi="Times New Roman" w:cs="Times New Roman"/>
          <w:sz w:val="24"/>
          <w:szCs w:val="24"/>
        </w:rPr>
        <w:t>).</w:t>
      </w:r>
      <w:proofErr w:type="spellStart"/>
      <w:r w:rsidRPr="00793F1C">
        <w:rPr>
          <w:rFonts w:ascii="Times New Roman" w:hAnsi="Times New Roman" w:cs="Times New Roman"/>
          <w:sz w:val="24"/>
          <w:szCs w:val="24"/>
        </w:rPr>
        <w:t>idxmax</w:t>
      </w:r>
      <w:proofErr w:type="spellEnd"/>
      <w:proofErr w:type="gramEnd"/>
      <w:r w:rsidRPr="00793F1C">
        <w:rPr>
          <w:rFonts w:ascii="Times New Roman" w:hAnsi="Times New Roman" w:cs="Times New Roman"/>
          <w:sz w:val="24"/>
          <w:szCs w:val="24"/>
        </w:rPr>
        <w:t>()</w:t>
      </w:r>
    </w:p>
    <w:p w14:paraId="5DDA031F" w14:textId="0720AAB1" w:rsidR="003E5836" w:rsidRPr="00793F1C" w:rsidRDefault="003E5836" w:rsidP="003E5836">
      <w:pPr>
        <w:rPr>
          <w:rFonts w:ascii="Times New Roman" w:hAnsi="Times New Roman" w:cs="Times New Roman"/>
          <w:sz w:val="24"/>
          <w:szCs w:val="24"/>
        </w:rPr>
      </w:pPr>
      <w:proofErr w:type="spellStart"/>
      <w:r w:rsidRPr="00793F1C">
        <w:rPr>
          <w:rFonts w:ascii="Times New Roman" w:hAnsi="Times New Roman" w:cs="Times New Roman"/>
          <w:sz w:val="24"/>
          <w:szCs w:val="24"/>
        </w:rPr>
        <w:t>model_medv</w:t>
      </w:r>
      <w:proofErr w:type="spellEnd"/>
      <w:r w:rsidRPr="00793F1C">
        <w:rPr>
          <w:rFonts w:ascii="Times New Roman" w:hAnsi="Times New Roman" w:cs="Times New Roman"/>
          <w:sz w:val="24"/>
          <w:szCs w:val="24"/>
        </w:rPr>
        <w:t xml:space="preserve"> = </w:t>
      </w:r>
      <w:proofErr w:type="spellStart"/>
      <w:r w:rsidRPr="00793F1C">
        <w:rPr>
          <w:rFonts w:ascii="Times New Roman" w:hAnsi="Times New Roman" w:cs="Times New Roman"/>
          <w:sz w:val="24"/>
          <w:szCs w:val="24"/>
        </w:rPr>
        <w:t>LinearRegression</w:t>
      </w:r>
      <w:proofErr w:type="spellEnd"/>
      <w:r w:rsidRPr="00793F1C">
        <w:rPr>
          <w:rFonts w:ascii="Times New Roman" w:hAnsi="Times New Roman" w:cs="Times New Roman"/>
          <w:sz w:val="24"/>
          <w:szCs w:val="24"/>
        </w:rPr>
        <w:t>(</w:t>
      </w:r>
      <w:proofErr w:type="gramStart"/>
      <w:r w:rsidRPr="00793F1C">
        <w:rPr>
          <w:rFonts w:ascii="Times New Roman" w:hAnsi="Times New Roman" w:cs="Times New Roman"/>
          <w:sz w:val="24"/>
          <w:szCs w:val="24"/>
        </w:rPr>
        <w:t>).fit</w:t>
      </w:r>
      <w:proofErr w:type="gramEnd"/>
      <w:r w:rsidRPr="00793F1C">
        <w:rPr>
          <w:rFonts w:ascii="Times New Roman" w:hAnsi="Times New Roman" w:cs="Times New Roman"/>
          <w:sz w:val="24"/>
          <w:szCs w:val="24"/>
        </w:rPr>
        <w:t>(</w:t>
      </w:r>
      <w:proofErr w:type="spellStart"/>
      <w:r w:rsidRPr="00793F1C">
        <w:rPr>
          <w:rFonts w:ascii="Times New Roman" w:hAnsi="Times New Roman" w:cs="Times New Roman"/>
          <w:sz w:val="24"/>
          <w:szCs w:val="24"/>
        </w:rPr>
        <w:t>df</w:t>
      </w:r>
      <w:proofErr w:type="spellEnd"/>
      <w:r w:rsidRPr="00793F1C">
        <w:rPr>
          <w:rFonts w:ascii="Times New Roman" w:hAnsi="Times New Roman" w:cs="Times New Roman"/>
          <w:sz w:val="24"/>
          <w:szCs w:val="24"/>
        </w:rPr>
        <w:t>[[</w:t>
      </w:r>
      <w:proofErr w:type="spellStart"/>
      <w:r w:rsidRPr="00793F1C">
        <w:rPr>
          <w:rFonts w:ascii="Times New Roman" w:hAnsi="Times New Roman" w:cs="Times New Roman"/>
          <w:sz w:val="24"/>
          <w:szCs w:val="24"/>
        </w:rPr>
        <w:t>medv_pred</w:t>
      </w:r>
      <w:proofErr w:type="spellEnd"/>
      <w:r w:rsidRPr="00793F1C">
        <w:rPr>
          <w:rFonts w:ascii="Times New Roman" w:hAnsi="Times New Roman" w:cs="Times New Roman"/>
          <w:sz w:val="24"/>
          <w:szCs w:val="24"/>
        </w:rPr>
        <w:t xml:space="preserve">]], </w:t>
      </w:r>
      <w:proofErr w:type="spellStart"/>
      <w:r w:rsidRPr="00793F1C">
        <w:rPr>
          <w:rFonts w:ascii="Times New Roman" w:hAnsi="Times New Roman" w:cs="Times New Roman"/>
          <w:sz w:val="24"/>
          <w:szCs w:val="24"/>
        </w:rPr>
        <w:t>df</w:t>
      </w:r>
      <w:proofErr w:type="spellEnd"/>
      <w:r w:rsidRPr="00793F1C">
        <w:rPr>
          <w:rFonts w:ascii="Times New Roman" w:hAnsi="Times New Roman" w:cs="Times New Roman"/>
          <w:sz w:val="24"/>
          <w:szCs w:val="24"/>
        </w:rPr>
        <w:t>["MEDV"])</w:t>
      </w:r>
    </w:p>
    <w:p w14:paraId="0FB697FA" w14:textId="77777777" w:rsidR="003E5836" w:rsidRPr="00793F1C" w:rsidRDefault="003E5836" w:rsidP="003E5836">
      <w:pPr>
        <w:rPr>
          <w:rFonts w:ascii="Times New Roman" w:hAnsi="Times New Roman" w:cs="Times New Roman"/>
          <w:sz w:val="24"/>
          <w:szCs w:val="24"/>
        </w:rPr>
      </w:pPr>
      <w:proofErr w:type="gramStart"/>
      <w:r w:rsidRPr="00793F1C">
        <w:rPr>
          <w:rFonts w:ascii="Times New Roman" w:hAnsi="Times New Roman" w:cs="Times New Roman"/>
          <w:sz w:val="24"/>
          <w:szCs w:val="24"/>
        </w:rPr>
        <w:t>print(</w:t>
      </w:r>
      <w:proofErr w:type="spellStart"/>
      <w:proofErr w:type="gramEnd"/>
      <w:r w:rsidRPr="00793F1C">
        <w:rPr>
          <w:rFonts w:ascii="Times New Roman" w:hAnsi="Times New Roman" w:cs="Times New Roman"/>
          <w:sz w:val="24"/>
          <w:szCs w:val="24"/>
        </w:rPr>
        <w:t>f"Best</w:t>
      </w:r>
      <w:proofErr w:type="spellEnd"/>
      <w:r w:rsidRPr="00793F1C">
        <w:rPr>
          <w:rFonts w:ascii="Times New Roman" w:hAnsi="Times New Roman" w:cs="Times New Roman"/>
          <w:sz w:val="24"/>
          <w:szCs w:val="24"/>
        </w:rPr>
        <w:t xml:space="preserve"> Predictor of </w:t>
      </w:r>
      <w:proofErr w:type="gramStart"/>
      <w:r w:rsidRPr="00793F1C">
        <w:rPr>
          <w:rFonts w:ascii="Times New Roman" w:hAnsi="Times New Roman" w:cs="Times New Roman"/>
          <w:sz w:val="24"/>
          <w:szCs w:val="24"/>
        </w:rPr>
        <w:t>NOX :</w:t>
      </w:r>
      <w:proofErr w:type="gramEnd"/>
      <w:r w:rsidRPr="00793F1C">
        <w:rPr>
          <w:rFonts w:ascii="Times New Roman" w:hAnsi="Times New Roman" w:cs="Times New Roman"/>
          <w:sz w:val="24"/>
          <w:szCs w:val="24"/>
        </w:rPr>
        <w:t xml:space="preserve"> {</w:t>
      </w:r>
      <w:proofErr w:type="spellStart"/>
      <w:r w:rsidRPr="00793F1C">
        <w:rPr>
          <w:rFonts w:ascii="Times New Roman" w:hAnsi="Times New Roman" w:cs="Times New Roman"/>
          <w:sz w:val="24"/>
          <w:szCs w:val="24"/>
        </w:rPr>
        <w:t>nox_pred</w:t>
      </w:r>
      <w:proofErr w:type="spellEnd"/>
      <w:r w:rsidRPr="00793F1C">
        <w:rPr>
          <w:rFonts w:ascii="Times New Roman" w:hAnsi="Times New Roman" w:cs="Times New Roman"/>
          <w:sz w:val="24"/>
          <w:szCs w:val="24"/>
        </w:rPr>
        <w:t>}")</w:t>
      </w:r>
    </w:p>
    <w:p w14:paraId="6AF111E2" w14:textId="77777777" w:rsidR="003E5836" w:rsidRPr="00793F1C" w:rsidRDefault="003E5836" w:rsidP="003E5836">
      <w:pPr>
        <w:rPr>
          <w:rFonts w:ascii="Times New Roman" w:hAnsi="Times New Roman" w:cs="Times New Roman"/>
          <w:sz w:val="24"/>
          <w:szCs w:val="24"/>
        </w:rPr>
      </w:pPr>
      <w:proofErr w:type="gramStart"/>
      <w:r w:rsidRPr="00793F1C">
        <w:rPr>
          <w:rFonts w:ascii="Times New Roman" w:hAnsi="Times New Roman" w:cs="Times New Roman"/>
          <w:sz w:val="24"/>
          <w:szCs w:val="24"/>
        </w:rPr>
        <w:t>print(</w:t>
      </w:r>
      <w:proofErr w:type="spellStart"/>
      <w:proofErr w:type="gramEnd"/>
      <w:r w:rsidRPr="00793F1C">
        <w:rPr>
          <w:rFonts w:ascii="Times New Roman" w:hAnsi="Times New Roman" w:cs="Times New Roman"/>
          <w:sz w:val="24"/>
          <w:szCs w:val="24"/>
        </w:rPr>
        <w:t>f"Equation</w:t>
      </w:r>
      <w:proofErr w:type="spellEnd"/>
      <w:r w:rsidRPr="00793F1C">
        <w:rPr>
          <w:rFonts w:ascii="Times New Roman" w:hAnsi="Times New Roman" w:cs="Times New Roman"/>
          <w:sz w:val="24"/>
          <w:szCs w:val="24"/>
        </w:rPr>
        <w:t>: NOX = {model_</w:t>
      </w:r>
      <w:proofErr w:type="gramStart"/>
      <w:r w:rsidRPr="00793F1C">
        <w:rPr>
          <w:rFonts w:ascii="Times New Roman" w:hAnsi="Times New Roman" w:cs="Times New Roman"/>
          <w:sz w:val="24"/>
          <w:szCs w:val="24"/>
        </w:rPr>
        <w:t>nox.intercept</w:t>
      </w:r>
      <w:proofErr w:type="gramEnd"/>
      <w:r w:rsidRPr="00793F1C">
        <w:rPr>
          <w:rFonts w:ascii="Times New Roman" w:hAnsi="Times New Roman" w:cs="Times New Roman"/>
          <w:sz w:val="24"/>
          <w:szCs w:val="24"/>
        </w:rPr>
        <w:t>_:.4f} + ({</w:t>
      </w:r>
      <w:proofErr w:type="spellStart"/>
      <w:r w:rsidRPr="00793F1C">
        <w:rPr>
          <w:rFonts w:ascii="Times New Roman" w:hAnsi="Times New Roman" w:cs="Times New Roman"/>
          <w:sz w:val="24"/>
          <w:szCs w:val="24"/>
        </w:rPr>
        <w:t>model_</w:t>
      </w:r>
      <w:proofErr w:type="gramStart"/>
      <w:r w:rsidRPr="00793F1C">
        <w:rPr>
          <w:rFonts w:ascii="Times New Roman" w:hAnsi="Times New Roman" w:cs="Times New Roman"/>
          <w:sz w:val="24"/>
          <w:szCs w:val="24"/>
        </w:rPr>
        <w:t>nox.coef</w:t>
      </w:r>
      <w:proofErr w:type="spellEnd"/>
      <w:proofErr w:type="gramEnd"/>
      <w:r w:rsidRPr="00793F1C">
        <w:rPr>
          <w:rFonts w:ascii="Times New Roman" w:hAnsi="Times New Roman" w:cs="Times New Roman"/>
          <w:sz w:val="24"/>
          <w:szCs w:val="24"/>
        </w:rPr>
        <w:t>_[0]:.4f} * {</w:t>
      </w:r>
      <w:proofErr w:type="spellStart"/>
      <w:r w:rsidRPr="00793F1C">
        <w:rPr>
          <w:rFonts w:ascii="Times New Roman" w:hAnsi="Times New Roman" w:cs="Times New Roman"/>
          <w:sz w:val="24"/>
          <w:szCs w:val="24"/>
        </w:rPr>
        <w:t>nox_pred</w:t>
      </w:r>
      <w:proofErr w:type="spellEnd"/>
      <w:r w:rsidRPr="00793F1C">
        <w:rPr>
          <w:rFonts w:ascii="Times New Roman" w:hAnsi="Times New Roman" w:cs="Times New Roman"/>
          <w:sz w:val="24"/>
          <w:szCs w:val="24"/>
        </w:rPr>
        <w:t>})")</w:t>
      </w:r>
    </w:p>
    <w:p w14:paraId="3D47F08E" w14:textId="77777777" w:rsidR="003E5836" w:rsidRPr="00793F1C" w:rsidRDefault="003E5836" w:rsidP="003E5836">
      <w:pPr>
        <w:rPr>
          <w:rFonts w:ascii="Times New Roman" w:hAnsi="Times New Roman" w:cs="Times New Roman"/>
          <w:sz w:val="24"/>
          <w:szCs w:val="24"/>
        </w:rPr>
      </w:pPr>
      <w:proofErr w:type="gramStart"/>
      <w:r w:rsidRPr="00793F1C">
        <w:rPr>
          <w:rFonts w:ascii="Times New Roman" w:hAnsi="Times New Roman" w:cs="Times New Roman"/>
          <w:sz w:val="24"/>
          <w:szCs w:val="24"/>
        </w:rPr>
        <w:t>print(</w:t>
      </w:r>
      <w:proofErr w:type="gramEnd"/>
      <w:r w:rsidRPr="00793F1C">
        <w:rPr>
          <w:rFonts w:ascii="Times New Roman" w:hAnsi="Times New Roman" w:cs="Times New Roman"/>
          <w:sz w:val="24"/>
          <w:szCs w:val="24"/>
        </w:rPr>
        <w:t>f"\</w:t>
      </w:r>
      <w:proofErr w:type="spellStart"/>
      <w:r w:rsidRPr="00793F1C">
        <w:rPr>
          <w:rFonts w:ascii="Times New Roman" w:hAnsi="Times New Roman" w:cs="Times New Roman"/>
          <w:sz w:val="24"/>
          <w:szCs w:val="24"/>
        </w:rPr>
        <w:t>nBest</w:t>
      </w:r>
      <w:proofErr w:type="spellEnd"/>
      <w:r w:rsidRPr="00793F1C">
        <w:rPr>
          <w:rFonts w:ascii="Times New Roman" w:hAnsi="Times New Roman" w:cs="Times New Roman"/>
          <w:sz w:val="24"/>
          <w:szCs w:val="24"/>
        </w:rPr>
        <w:t xml:space="preserve"> Predictor of MEDV: {</w:t>
      </w:r>
      <w:proofErr w:type="spellStart"/>
      <w:r w:rsidRPr="00793F1C">
        <w:rPr>
          <w:rFonts w:ascii="Times New Roman" w:hAnsi="Times New Roman" w:cs="Times New Roman"/>
          <w:sz w:val="24"/>
          <w:szCs w:val="24"/>
        </w:rPr>
        <w:t>medv_pred</w:t>
      </w:r>
      <w:proofErr w:type="spellEnd"/>
      <w:r w:rsidRPr="00793F1C">
        <w:rPr>
          <w:rFonts w:ascii="Times New Roman" w:hAnsi="Times New Roman" w:cs="Times New Roman"/>
          <w:sz w:val="24"/>
          <w:szCs w:val="24"/>
        </w:rPr>
        <w:t>}")</w:t>
      </w:r>
    </w:p>
    <w:p w14:paraId="50BE5826" w14:textId="00BA5377" w:rsidR="003E5836" w:rsidRPr="00793F1C" w:rsidRDefault="003E5836" w:rsidP="003E5836">
      <w:pPr>
        <w:rPr>
          <w:rFonts w:ascii="Times New Roman" w:hAnsi="Times New Roman" w:cs="Times New Roman"/>
          <w:sz w:val="24"/>
          <w:szCs w:val="24"/>
        </w:rPr>
      </w:pPr>
      <w:proofErr w:type="gramStart"/>
      <w:r w:rsidRPr="00793F1C">
        <w:rPr>
          <w:rFonts w:ascii="Times New Roman" w:hAnsi="Times New Roman" w:cs="Times New Roman"/>
          <w:sz w:val="24"/>
          <w:szCs w:val="24"/>
        </w:rPr>
        <w:t>print(</w:t>
      </w:r>
      <w:proofErr w:type="spellStart"/>
      <w:proofErr w:type="gramEnd"/>
      <w:r w:rsidRPr="00793F1C">
        <w:rPr>
          <w:rFonts w:ascii="Times New Roman" w:hAnsi="Times New Roman" w:cs="Times New Roman"/>
          <w:sz w:val="24"/>
          <w:szCs w:val="24"/>
        </w:rPr>
        <w:t>f"Equation</w:t>
      </w:r>
      <w:proofErr w:type="spellEnd"/>
      <w:r w:rsidRPr="00793F1C">
        <w:rPr>
          <w:rFonts w:ascii="Times New Roman" w:hAnsi="Times New Roman" w:cs="Times New Roman"/>
          <w:sz w:val="24"/>
          <w:szCs w:val="24"/>
        </w:rPr>
        <w:t>: MEDV = {model_</w:t>
      </w:r>
      <w:proofErr w:type="gramStart"/>
      <w:r w:rsidRPr="00793F1C">
        <w:rPr>
          <w:rFonts w:ascii="Times New Roman" w:hAnsi="Times New Roman" w:cs="Times New Roman"/>
          <w:sz w:val="24"/>
          <w:szCs w:val="24"/>
        </w:rPr>
        <w:t>medv.intercept</w:t>
      </w:r>
      <w:proofErr w:type="gramEnd"/>
      <w:r w:rsidRPr="00793F1C">
        <w:rPr>
          <w:rFonts w:ascii="Times New Roman" w:hAnsi="Times New Roman" w:cs="Times New Roman"/>
          <w:sz w:val="24"/>
          <w:szCs w:val="24"/>
        </w:rPr>
        <w:t>_:.4f} + ({</w:t>
      </w:r>
      <w:proofErr w:type="spellStart"/>
      <w:r w:rsidRPr="00793F1C">
        <w:rPr>
          <w:rFonts w:ascii="Times New Roman" w:hAnsi="Times New Roman" w:cs="Times New Roman"/>
          <w:sz w:val="24"/>
          <w:szCs w:val="24"/>
        </w:rPr>
        <w:t>model_</w:t>
      </w:r>
      <w:proofErr w:type="gramStart"/>
      <w:r w:rsidRPr="00793F1C">
        <w:rPr>
          <w:rFonts w:ascii="Times New Roman" w:hAnsi="Times New Roman" w:cs="Times New Roman"/>
          <w:sz w:val="24"/>
          <w:szCs w:val="24"/>
        </w:rPr>
        <w:t>medv.coef</w:t>
      </w:r>
      <w:proofErr w:type="spellEnd"/>
      <w:proofErr w:type="gramEnd"/>
      <w:r w:rsidRPr="00793F1C">
        <w:rPr>
          <w:rFonts w:ascii="Times New Roman" w:hAnsi="Times New Roman" w:cs="Times New Roman"/>
          <w:sz w:val="24"/>
          <w:szCs w:val="24"/>
        </w:rPr>
        <w:t>_[0]:.4f} * {</w:t>
      </w:r>
      <w:proofErr w:type="spellStart"/>
      <w:r w:rsidRPr="00793F1C">
        <w:rPr>
          <w:rFonts w:ascii="Times New Roman" w:hAnsi="Times New Roman" w:cs="Times New Roman"/>
          <w:sz w:val="24"/>
          <w:szCs w:val="24"/>
        </w:rPr>
        <w:t>medv_pred</w:t>
      </w:r>
      <w:proofErr w:type="spellEnd"/>
      <w:r w:rsidRPr="00793F1C">
        <w:rPr>
          <w:rFonts w:ascii="Times New Roman" w:hAnsi="Times New Roman" w:cs="Times New Roman"/>
          <w:sz w:val="24"/>
          <w:szCs w:val="24"/>
        </w:rPr>
        <w:t>})")</w:t>
      </w:r>
    </w:p>
    <w:p w14:paraId="31488BBD"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Render independent subplots</w:t>
      </w:r>
    </w:p>
    <w:p w14:paraId="472594A5" w14:textId="77777777" w:rsidR="003E5836" w:rsidRPr="00793F1C" w:rsidRDefault="003E5836" w:rsidP="003E5836">
      <w:pPr>
        <w:rPr>
          <w:rFonts w:ascii="Times New Roman" w:hAnsi="Times New Roman" w:cs="Times New Roman"/>
          <w:sz w:val="24"/>
          <w:szCs w:val="24"/>
        </w:rPr>
      </w:pPr>
      <w:r w:rsidRPr="00793F1C">
        <w:rPr>
          <w:rFonts w:ascii="Times New Roman" w:hAnsi="Times New Roman" w:cs="Times New Roman"/>
          <w:sz w:val="24"/>
          <w:szCs w:val="24"/>
        </w:rPr>
        <w:t xml:space="preserve">fig, axes = </w:t>
      </w:r>
      <w:proofErr w:type="spellStart"/>
      <w:proofErr w:type="gramStart"/>
      <w:r w:rsidRPr="00793F1C">
        <w:rPr>
          <w:rFonts w:ascii="Times New Roman" w:hAnsi="Times New Roman" w:cs="Times New Roman"/>
          <w:sz w:val="24"/>
          <w:szCs w:val="24"/>
        </w:rPr>
        <w:t>plt.subplots</w:t>
      </w:r>
      <w:proofErr w:type="spellEnd"/>
      <w:proofErr w:type="gramEnd"/>
      <w:r w:rsidRPr="00793F1C">
        <w:rPr>
          <w:rFonts w:ascii="Times New Roman" w:hAnsi="Times New Roman" w:cs="Times New Roman"/>
          <w:sz w:val="24"/>
          <w:szCs w:val="24"/>
        </w:rPr>
        <w:t xml:space="preserve">(1, 2, </w:t>
      </w:r>
      <w:proofErr w:type="spellStart"/>
      <w:r w:rsidRPr="00793F1C">
        <w:rPr>
          <w:rFonts w:ascii="Times New Roman" w:hAnsi="Times New Roman" w:cs="Times New Roman"/>
          <w:sz w:val="24"/>
          <w:szCs w:val="24"/>
        </w:rPr>
        <w:t>figsize</w:t>
      </w:r>
      <w:proofErr w:type="spellEnd"/>
      <w:proofErr w:type="gramStart"/>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12, 4))</w:t>
      </w:r>
    </w:p>
    <w:p w14:paraId="07C4669F" w14:textId="77777777" w:rsidR="003E5836" w:rsidRPr="00793F1C" w:rsidRDefault="003E5836" w:rsidP="003E5836">
      <w:pPr>
        <w:rPr>
          <w:rFonts w:ascii="Times New Roman" w:hAnsi="Times New Roman" w:cs="Times New Roman"/>
          <w:sz w:val="24"/>
          <w:szCs w:val="24"/>
        </w:rPr>
      </w:pPr>
      <w:proofErr w:type="spellStart"/>
      <w:proofErr w:type="gramStart"/>
      <w:r w:rsidRPr="00793F1C">
        <w:rPr>
          <w:rFonts w:ascii="Times New Roman" w:hAnsi="Times New Roman" w:cs="Times New Roman"/>
          <w:sz w:val="24"/>
          <w:szCs w:val="24"/>
        </w:rPr>
        <w:t>sns.regplot</w:t>
      </w:r>
      <w:proofErr w:type="spellEnd"/>
      <w:proofErr w:type="gramEnd"/>
      <w:r w:rsidRPr="00793F1C">
        <w:rPr>
          <w:rFonts w:ascii="Times New Roman" w:hAnsi="Times New Roman" w:cs="Times New Roman"/>
          <w:sz w:val="24"/>
          <w:szCs w:val="24"/>
        </w:rPr>
        <w:t>(x=</w:t>
      </w:r>
      <w:proofErr w:type="spellStart"/>
      <w:r w:rsidRPr="00793F1C">
        <w:rPr>
          <w:rFonts w:ascii="Times New Roman" w:hAnsi="Times New Roman" w:cs="Times New Roman"/>
          <w:sz w:val="24"/>
          <w:szCs w:val="24"/>
        </w:rPr>
        <w:t>df</w:t>
      </w:r>
      <w:proofErr w:type="spellEnd"/>
      <w:r w:rsidRPr="00793F1C">
        <w:rPr>
          <w:rFonts w:ascii="Times New Roman" w:hAnsi="Times New Roman" w:cs="Times New Roman"/>
          <w:sz w:val="24"/>
          <w:szCs w:val="24"/>
        </w:rPr>
        <w:t>[</w:t>
      </w:r>
      <w:proofErr w:type="spellStart"/>
      <w:r w:rsidRPr="00793F1C">
        <w:rPr>
          <w:rFonts w:ascii="Times New Roman" w:hAnsi="Times New Roman" w:cs="Times New Roman"/>
          <w:sz w:val="24"/>
          <w:szCs w:val="24"/>
        </w:rPr>
        <w:t>nox_pred</w:t>
      </w:r>
      <w:proofErr w:type="spellEnd"/>
      <w:r w:rsidRPr="00793F1C">
        <w:rPr>
          <w:rFonts w:ascii="Times New Roman" w:hAnsi="Times New Roman" w:cs="Times New Roman"/>
          <w:sz w:val="24"/>
          <w:szCs w:val="24"/>
        </w:rPr>
        <w:t>], y=</w:t>
      </w:r>
      <w:proofErr w:type="spellStart"/>
      <w:r w:rsidRPr="00793F1C">
        <w:rPr>
          <w:rFonts w:ascii="Times New Roman" w:hAnsi="Times New Roman" w:cs="Times New Roman"/>
          <w:sz w:val="24"/>
          <w:szCs w:val="24"/>
        </w:rPr>
        <w:t>df</w:t>
      </w:r>
      <w:proofErr w:type="spellEnd"/>
      <w:r w:rsidRPr="00793F1C">
        <w:rPr>
          <w:rFonts w:ascii="Times New Roman" w:hAnsi="Times New Roman" w:cs="Times New Roman"/>
          <w:sz w:val="24"/>
          <w:szCs w:val="24"/>
        </w:rPr>
        <w:t>["NOX"], ax=</w:t>
      </w:r>
      <w:proofErr w:type="gramStart"/>
      <w:r w:rsidRPr="00793F1C">
        <w:rPr>
          <w:rFonts w:ascii="Times New Roman" w:hAnsi="Times New Roman" w:cs="Times New Roman"/>
          <w:sz w:val="24"/>
          <w:szCs w:val="24"/>
        </w:rPr>
        <w:t>axes[</w:t>
      </w:r>
      <w:proofErr w:type="gramEnd"/>
      <w:r w:rsidRPr="00793F1C">
        <w:rPr>
          <w:rFonts w:ascii="Times New Roman" w:hAnsi="Times New Roman" w:cs="Times New Roman"/>
          <w:sz w:val="24"/>
          <w:szCs w:val="24"/>
        </w:rPr>
        <w:t>0], color="green")</w:t>
      </w:r>
    </w:p>
    <w:p w14:paraId="14A18BB9" w14:textId="77777777" w:rsidR="003E5836" w:rsidRPr="00793F1C" w:rsidRDefault="003E5836" w:rsidP="003E5836">
      <w:pPr>
        <w:rPr>
          <w:rFonts w:ascii="Times New Roman" w:hAnsi="Times New Roman" w:cs="Times New Roman"/>
          <w:sz w:val="24"/>
          <w:szCs w:val="24"/>
        </w:rPr>
      </w:pPr>
      <w:proofErr w:type="gramStart"/>
      <w:r w:rsidRPr="00793F1C">
        <w:rPr>
          <w:rFonts w:ascii="Times New Roman" w:hAnsi="Times New Roman" w:cs="Times New Roman"/>
          <w:sz w:val="24"/>
          <w:szCs w:val="24"/>
        </w:rPr>
        <w:t>axes[</w:t>
      </w:r>
      <w:proofErr w:type="gramEnd"/>
      <w:r w:rsidRPr="00793F1C">
        <w:rPr>
          <w:rFonts w:ascii="Times New Roman" w:hAnsi="Times New Roman" w:cs="Times New Roman"/>
          <w:sz w:val="24"/>
          <w:szCs w:val="24"/>
        </w:rPr>
        <w:t>0</w:t>
      </w:r>
      <w:proofErr w:type="gramStart"/>
      <w:r w:rsidRPr="00793F1C">
        <w:rPr>
          <w:rFonts w:ascii="Times New Roman" w:hAnsi="Times New Roman" w:cs="Times New Roman"/>
          <w:sz w:val="24"/>
          <w:szCs w:val="24"/>
        </w:rPr>
        <w:t>].</w:t>
      </w:r>
      <w:proofErr w:type="spellStart"/>
      <w:r w:rsidRPr="00793F1C">
        <w:rPr>
          <w:rFonts w:ascii="Times New Roman" w:hAnsi="Times New Roman" w:cs="Times New Roman"/>
          <w:sz w:val="24"/>
          <w:szCs w:val="24"/>
        </w:rPr>
        <w:t>set</w:t>
      </w:r>
      <w:proofErr w:type="gramEnd"/>
      <w:r w:rsidRPr="00793F1C">
        <w:rPr>
          <w:rFonts w:ascii="Times New Roman" w:hAnsi="Times New Roman" w:cs="Times New Roman"/>
          <w:sz w:val="24"/>
          <w:szCs w:val="24"/>
        </w:rPr>
        <w:t>_</w:t>
      </w:r>
      <w:proofErr w:type="gramStart"/>
      <w:r w:rsidRPr="00793F1C">
        <w:rPr>
          <w:rFonts w:ascii="Times New Roman" w:hAnsi="Times New Roman" w:cs="Times New Roman"/>
          <w:sz w:val="24"/>
          <w:szCs w:val="24"/>
        </w:rPr>
        <w:t>title</w:t>
      </w:r>
      <w:proofErr w:type="spellEnd"/>
      <w:r w:rsidRPr="00793F1C">
        <w:rPr>
          <w:rFonts w:ascii="Times New Roman" w:hAnsi="Times New Roman" w:cs="Times New Roman"/>
          <w:sz w:val="24"/>
          <w:szCs w:val="24"/>
        </w:rPr>
        <w:t>(</w:t>
      </w:r>
      <w:proofErr w:type="spellStart"/>
      <w:proofErr w:type="gramEnd"/>
      <w:r w:rsidRPr="00793F1C">
        <w:rPr>
          <w:rFonts w:ascii="Times New Roman" w:hAnsi="Times New Roman" w:cs="Times New Roman"/>
          <w:sz w:val="24"/>
          <w:szCs w:val="24"/>
        </w:rPr>
        <w:t>f"NOX</w:t>
      </w:r>
      <w:proofErr w:type="spellEnd"/>
      <w:r w:rsidRPr="00793F1C">
        <w:rPr>
          <w:rFonts w:ascii="Times New Roman" w:hAnsi="Times New Roman" w:cs="Times New Roman"/>
          <w:sz w:val="24"/>
          <w:szCs w:val="24"/>
        </w:rPr>
        <w:t xml:space="preserve"> Fit Model via {</w:t>
      </w:r>
      <w:proofErr w:type="spellStart"/>
      <w:r w:rsidRPr="00793F1C">
        <w:rPr>
          <w:rFonts w:ascii="Times New Roman" w:hAnsi="Times New Roman" w:cs="Times New Roman"/>
          <w:sz w:val="24"/>
          <w:szCs w:val="24"/>
        </w:rPr>
        <w:t>nox_pred</w:t>
      </w:r>
      <w:proofErr w:type="spellEnd"/>
      <w:r w:rsidRPr="00793F1C">
        <w:rPr>
          <w:rFonts w:ascii="Times New Roman" w:hAnsi="Times New Roman" w:cs="Times New Roman"/>
          <w:sz w:val="24"/>
          <w:szCs w:val="24"/>
        </w:rPr>
        <w:t>}")</w:t>
      </w:r>
    </w:p>
    <w:p w14:paraId="147A0742" w14:textId="77777777" w:rsidR="003E5836" w:rsidRPr="00793F1C" w:rsidRDefault="003E5836" w:rsidP="003E5836">
      <w:pPr>
        <w:rPr>
          <w:rFonts w:ascii="Times New Roman" w:hAnsi="Times New Roman" w:cs="Times New Roman"/>
          <w:sz w:val="24"/>
          <w:szCs w:val="24"/>
        </w:rPr>
      </w:pPr>
      <w:proofErr w:type="spellStart"/>
      <w:proofErr w:type="gramStart"/>
      <w:r w:rsidRPr="00793F1C">
        <w:rPr>
          <w:rFonts w:ascii="Times New Roman" w:hAnsi="Times New Roman" w:cs="Times New Roman"/>
          <w:sz w:val="24"/>
          <w:szCs w:val="24"/>
        </w:rPr>
        <w:lastRenderedPageBreak/>
        <w:t>sns.regplot</w:t>
      </w:r>
      <w:proofErr w:type="spellEnd"/>
      <w:proofErr w:type="gramEnd"/>
      <w:r w:rsidRPr="00793F1C">
        <w:rPr>
          <w:rFonts w:ascii="Times New Roman" w:hAnsi="Times New Roman" w:cs="Times New Roman"/>
          <w:sz w:val="24"/>
          <w:szCs w:val="24"/>
        </w:rPr>
        <w:t>(x=</w:t>
      </w:r>
      <w:proofErr w:type="spellStart"/>
      <w:r w:rsidRPr="00793F1C">
        <w:rPr>
          <w:rFonts w:ascii="Times New Roman" w:hAnsi="Times New Roman" w:cs="Times New Roman"/>
          <w:sz w:val="24"/>
          <w:szCs w:val="24"/>
        </w:rPr>
        <w:t>df</w:t>
      </w:r>
      <w:proofErr w:type="spellEnd"/>
      <w:r w:rsidRPr="00793F1C">
        <w:rPr>
          <w:rFonts w:ascii="Times New Roman" w:hAnsi="Times New Roman" w:cs="Times New Roman"/>
          <w:sz w:val="24"/>
          <w:szCs w:val="24"/>
        </w:rPr>
        <w:t>[</w:t>
      </w:r>
      <w:proofErr w:type="spellStart"/>
      <w:r w:rsidRPr="00793F1C">
        <w:rPr>
          <w:rFonts w:ascii="Times New Roman" w:hAnsi="Times New Roman" w:cs="Times New Roman"/>
          <w:sz w:val="24"/>
          <w:szCs w:val="24"/>
        </w:rPr>
        <w:t>medv_pred</w:t>
      </w:r>
      <w:proofErr w:type="spellEnd"/>
      <w:r w:rsidRPr="00793F1C">
        <w:rPr>
          <w:rFonts w:ascii="Times New Roman" w:hAnsi="Times New Roman" w:cs="Times New Roman"/>
          <w:sz w:val="24"/>
          <w:szCs w:val="24"/>
        </w:rPr>
        <w:t>], y=</w:t>
      </w:r>
      <w:proofErr w:type="spellStart"/>
      <w:r w:rsidRPr="00793F1C">
        <w:rPr>
          <w:rFonts w:ascii="Times New Roman" w:hAnsi="Times New Roman" w:cs="Times New Roman"/>
          <w:sz w:val="24"/>
          <w:szCs w:val="24"/>
        </w:rPr>
        <w:t>df</w:t>
      </w:r>
      <w:proofErr w:type="spellEnd"/>
      <w:r w:rsidRPr="00793F1C">
        <w:rPr>
          <w:rFonts w:ascii="Times New Roman" w:hAnsi="Times New Roman" w:cs="Times New Roman"/>
          <w:sz w:val="24"/>
          <w:szCs w:val="24"/>
        </w:rPr>
        <w:t>["MEDV"], ax=</w:t>
      </w:r>
      <w:proofErr w:type="gramStart"/>
      <w:r w:rsidRPr="00793F1C">
        <w:rPr>
          <w:rFonts w:ascii="Times New Roman" w:hAnsi="Times New Roman" w:cs="Times New Roman"/>
          <w:sz w:val="24"/>
          <w:szCs w:val="24"/>
        </w:rPr>
        <w:t>axes[</w:t>
      </w:r>
      <w:proofErr w:type="gramEnd"/>
      <w:r w:rsidRPr="00793F1C">
        <w:rPr>
          <w:rFonts w:ascii="Times New Roman" w:hAnsi="Times New Roman" w:cs="Times New Roman"/>
          <w:sz w:val="24"/>
          <w:szCs w:val="24"/>
        </w:rPr>
        <w:t>1], color="purple")</w:t>
      </w:r>
    </w:p>
    <w:p w14:paraId="28753AA8" w14:textId="77777777" w:rsidR="003E5836" w:rsidRPr="00793F1C" w:rsidRDefault="003E5836" w:rsidP="003E5836">
      <w:pPr>
        <w:rPr>
          <w:rFonts w:ascii="Times New Roman" w:hAnsi="Times New Roman" w:cs="Times New Roman"/>
          <w:sz w:val="24"/>
          <w:szCs w:val="24"/>
        </w:rPr>
      </w:pPr>
      <w:proofErr w:type="gramStart"/>
      <w:r w:rsidRPr="00793F1C">
        <w:rPr>
          <w:rFonts w:ascii="Times New Roman" w:hAnsi="Times New Roman" w:cs="Times New Roman"/>
          <w:sz w:val="24"/>
          <w:szCs w:val="24"/>
        </w:rPr>
        <w:t>axes[</w:t>
      </w:r>
      <w:proofErr w:type="gramEnd"/>
      <w:r w:rsidRPr="00793F1C">
        <w:rPr>
          <w:rFonts w:ascii="Times New Roman" w:hAnsi="Times New Roman" w:cs="Times New Roman"/>
          <w:sz w:val="24"/>
          <w:szCs w:val="24"/>
        </w:rPr>
        <w:t>1</w:t>
      </w:r>
      <w:proofErr w:type="gramStart"/>
      <w:r w:rsidRPr="00793F1C">
        <w:rPr>
          <w:rFonts w:ascii="Times New Roman" w:hAnsi="Times New Roman" w:cs="Times New Roman"/>
          <w:sz w:val="24"/>
          <w:szCs w:val="24"/>
        </w:rPr>
        <w:t>].</w:t>
      </w:r>
      <w:proofErr w:type="spellStart"/>
      <w:r w:rsidRPr="00793F1C">
        <w:rPr>
          <w:rFonts w:ascii="Times New Roman" w:hAnsi="Times New Roman" w:cs="Times New Roman"/>
          <w:sz w:val="24"/>
          <w:szCs w:val="24"/>
        </w:rPr>
        <w:t>set</w:t>
      </w:r>
      <w:proofErr w:type="gramEnd"/>
      <w:r w:rsidRPr="00793F1C">
        <w:rPr>
          <w:rFonts w:ascii="Times New Roman" w:hAnsi="Times New Roman" w:cs="Times New Roman"/>
          <w:sz w:val="24"/>
          <w:szCs w:val="24"/>
        </w:rPr>
        <w:t>_</w:t>
      </w:r>
      <w:proofErr w:type="gramStart"/>
      <w:r w:rsidRPr="00793F1C">
        <w:rPr>
          <w:rFonts w:ascii="Times New Roman" w:hAnsi="Times New Roman" w:cs="Times New Roman"/>
          <w:sz w:val="24"/>
          <w:szCs w:val="24"/>
        </w:rPr>
        <w:t>title</w:t>
      </w:r>
      <w:proofErr w:type="spellEnd"/>
      <w:r w:rsidRPr="00793F1C">
        <w:rPr>
          <w:rFonts w:ascii="Times New Roman" w:hAnsi="Times New Roman" w:cs="Times New Roman"/>
          <w:sz w:val="24"/>
          <w:szCs w:val="24"/>
        </w:rPr>
        <w:t>(</w:t>
      </w:r>
      <w:proofErr w:type="spellStart"/>
      <w:proofErr w:type="gramEnd"/>
      <w:r w:rsidRPr="00793F1C">
        <w:rPr>
          <w:rFonts w:ascii="Times New Roman" w:hAnsi="Times New Roman" w:cs="Times New Roman"/>
          <w:sz w:val="24"/>
          <w:szCs w:val="24"/>
        </w:rPr>
        <w:t>f"MEDV</w:t>
      </w:r>
      <w:proofErr w:type="spellEnd"/>
      <w:r w:rsidRPr="00793F1C">
        <w:rPr>
          <w:rFonts w:ascii="Times New Roman" w:hAnsi="Times New Roman" w:cs="Times New Roman"/>
          <w:sz w:val="24"/>
          <w:szCs w:val="24"/>
        </w:rPr>
        <w:t xml:space="preserve"> Fit Model via {</w:t>
      </w:r>
      <w:proofErr w:type="spellStart"/>
      <w:r w:rsidRPr="00793F1C">
        <w:rPr>
          <w:rFonts w:ascii="Times New Roman" w:hAnsi="Times New Roman" w:cs="Times New Roman"/>
          <w:sz w:val="24"/>
          <w:szCs w:val="24"/>
        </w:rPr>
        <w:t>medv_pred</w:t>
      </w:r>
      <w:proofErr w:type="spellEnd"/>
      <w:r w:rsidRPr="00793F1C">
        <w:rPr>
          <w:rFonts w:ascii="Times New Roman" w:hAnsi="Times New Roman" w:cs="Times New Roman"/>
          <w:sz w:val="24"/>
          <w:szCs w:val="24"/>
        </w:rPr>
        <w:t>}")</w:t>
      </w:r>
    </w:p>
    <w:p w14:paraId="3458040B" w14:textId="77777777" w:rsidR="003E5836" w:rsidRPr="00793F1C" w:rsidRDefault="003E5836" w:rsidP="003E5836">
      <w:pPr>
        <w:rPr>
          <w:rFonts w:ascii="Times New Roman" w:hAnsi="Times New Roman" w:cs="Times New Roman"/>
          <w:sz w:val="24"/>
          <w:szCs w:val="24"/>
        </w:rPr>
      </w:pPr>
      <w:proofErr w:type="spellStart"/>
      <w:proofErr w:type="gramStart"/>
      <w:r w:rsidRPr="00793F1C">
        <w:rPr>
          <w:rFonts w:ascii="Times New Roman" w:hAnsi="Times New Roman" w:cs="Times New Roman"/>
          <w:sz w:val="24"/>
          <w:szCs w:val="24"/>
        </w:rPr>
        <w:t>plt.tight</w:t>
      </w:r>
      <w:proofErr w:type="gramEnd"/>
      <w:r w:rsidRPr="00793F1C">
        <w:rPr>
          <w:rFonts w:ascii="Times New Roman" w:hAnsi="Times New Roman" w:cs="Times New Roman"/>
          <w:sz w:val="24"/>
          <w:szCs w:val="24"/>
        </w:rPr>
        <w:t>_</w:t>
      </w:r>
      <w:proofErr w:type="gramStart"/>
      <w:r w:rsidRPr="00793F1C">
        <w:rPr>
          <w:rFonts w:ascii="Times New Roman" w:hAnsi="Times New Roman" w:cs="Times New Roman"/>
          <w:sz w:val="24"/>
          <w:szCs w:val="24"/>
        </w:rPr>
        <w:t>layout</w:t>
      </w:r>
      <w:proofErr w:type="spellEnd"/>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w:t>
      </w:r>
    </w:p>
    <w:p w14:paraId="66CE18F8" w14:textId="2F9FD8A3" w:rsidR="0021639D" w:rsidRPr="00793F1C" w:rsidRDefault="003E5836" w:rsidP="003E5836">
      <w:pPr>
        <w:rPr>
          <w:rFonts w:ascii="Times New Roman" w:hAnsi="Times New Roman" w:cs="Times New Roman"/>
          <w:sz w:val="24"/>
          <w:szCs w:val="24"/>
        </w:rPr>
      </w:pPr>
      <w:proofErr w:type="spellStart"/>
      <w:proofErr w:type="gramStart"/>
      <w:r w:rsidRPr="00793F1C">
        <w:rPr>
          <w:rFonts w:ascii="Times New Roman" w:hAnsi="Times New Roman" w:cs="Times New Roman"/>
          <w:sz w:val="24"/>
          <w:szCs w:val="24"/>
        </w:rPr>
        <w:t>plt.show</w:t>
      </w:r>
      <w:proofErr w:type="spellEnd"/>
      <w:proofErr w:type="gramEnd"/>
      <w:r w:rsidRPr="00793F1C">
        <w:rPr>
          <w:rFonts w:ascii="Times New Roman" w:hAnsi="Times New Roman" w:cs="Times New Roman"/>
          <w:sz w:val="24"/>
          <w:szCs w:val="24"/>
        </w:rPr>
        <w:t>()</w:t>
      </w:r>
    </w:p>
    <w:p w14:paraId="6A72B709" w14:textId="77777777" w:rsidR="0010508F" w:rsidRPr="00793F1C" w:rsidRDefault="00496F53" w:rsidP="001209CE">
      <w:pPr>
        <w:rPr>
          <w:rFonts w:ascii="Times New Roman" w:hAnsi="Times New Roman" w:cs="Times New Roman"/>
        </w:rPr>
      </w:pPr>
      <w:r w:rsidRPr="00793F1C">
        <w:rPr>
          <w:rFonts w:ascii="Times New Roman" w:hAnsi="Times New Roman" w:cs="Times New Roman"/>
        </w:rPr>
        <w:t>Expected Outpu</w:t>
      </w:r>
      <w:r w:rsidR="0010508F" w:rsidRPr="00793F1C">
        <w:rPr>
          <w:rFonts w:ascii="Times New Roman" w:hAnsi="Times New Roman" w:cs="Times New Roman"/>
        </w:rPr>
        <w:t>t</w:t>
      </w:r>
    </w:p>
    <w:p w14:paraId="06BAA2B2" w14:textId="5552F44B" w:rsidR="00496F53" w:rsidRPr="00793F1C" w:rsidRDefault="0010508F" w:rsidP="001209CE">
      <w:pPr>
        <w:rPr>
          <w:rFonts w:ascii="Times New Roman" w:hAnsi="Times New Roman" w:cs="Times New Roman"/>
        </w:rPr>
      </w:pPr>
      <w:r w:rsidRPr="00793F1C">
        <w:rPr>
          <w:rFonts w:ascii="Times New Roman" w:hAnsi="Times New Roman" w:cs="Times New Roman"/>
          <w:noProof/>
          <w:sz w:val="24"/>
          <w:szCs w:val="24"/>
        </w:rPr>
        <w:drawing>
          <wp:inline distT="0" distB="0" distL="0" distR="0" wp14:anchorId="07ADB2EC" wp14:editId="33E4385C">
            <wp:extent cx="5486400" cy="2446020"/>
            <wp:effectExtent l="0" t="0" r="0" b="5080"/>
            <wp:docPr id="22957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70788" name=""/>
                    <pic:cNvPicPr/>
                  </pic:nvPicPr>
                  <pic:blipFill>
                    <a:blip r:embed="rId8"/>
                    <a:stretch>
                      <a:fillRect/>
                    </a:stretch>
                  </pic:blipFill>
                  <pic:spPr>
                    <a:xfrm>
                      <a:off x="0" y="0"/>
                      <a:ext cx="5486400" cy="2446020"/>
                    </a:xfrm>
                    <a:prstGeom prst="rect">
                      <a:avLst/>
                    </a:prstGeom>
                  </pic:spPr>
                </pic:pic>
              </a:graphicData>
            </a:graphic>
          </wp:inline>
        </w:drawing>
      </w:r>
    </w:p>
    <w:p w14:paraId="414D428B" w14:textId="3E10DFBD" w:rsidR="00496F53" w:rsidRPr="00793F1C" w:rsidRDefault="0010508F" w:rsidP="0010508F">
      <w:pPr>
        <w:rPr>
          <w:rFonts w:ascii="Times New Roman" w:hAnsi="Times New Roman" w:cs="Times New Roman"/>
        </w:rPr>
      </w:pPr>
      <w:r w:rsidRPr="00793F1C">
        <w:rPr>
          <w:rFonts w:ascii="Times New Roman" w:hAnsi="Times New Roman" w:cs="Times New Roman"/>
        </w:rPr>
        <w:t xml:space="preserve">Conclusion: The program successfully calculates the descriptive statistics for the 20 sampled individuals, yielding a Mean Weight of 159.45 </w:t>
      </w:r>
      <w:proofErr w:type="spellStart"/>
      <w:r w:rsidRPr="00793F1C">
        <w:rPr>
          <w:rFonts w:ascii="Times New Roman" w:hAnsi="Times New Roman" w:cs="Times New Roman"/>
        </w:rPr>
        <w:t>lbs</w:t>
      </w:r>
      <w:proofErr w:type="spellEnd"/>
      <w:r w:rsidRPr="00793F1C">
        <w:rPr>
          <w:rFonts w:ascii="Times New Roman" w:hAnsi="Times New Roman" w:cs="Times New Roman"/>
        </w:rPr>
        <w:t xml:space="preserve">, a Median Weight of 158.50 </w:t>
      </w:r>
      <w:proofErr w:type="spellStart"/>
      <w:r w:rsidRPr="00793F1C">
        <w:rPr>
          <w:rFonts w:ascii="Times New Roman" w:hAnsi="Times New Roman" w:cs="Times New Roman"/>
        </w:rPr>
        <w:t>lbs</w:t>
      </w:r>
      <w:proofErr w:type="spellEnd"/>
      <w:r w:rsidRPr="00793F1C">
        <w:rPr>
          <w:rFonts w:ascii="Times New Roman" w:hAnsi="Times New Roman" w:cs="Times New Roman"/>
        </w:rPr>
        <w:t xml:space="preserve">, and a Sample Standard Deviation of 15.11 lbs. The resulting histogram and Kernel Density Estimate (KDE) plot demonstrate a relatively symmetric, unimodal distribution centered tightly around the 155–165 </w:t>
      </w:r>
      <w:proofErr w:type="spellStart"/>
      <w:r w:rsidRPr="00793F1C">
        <w:rPr>
          <w:rFonts w:ascii="Times New Roman" w:hAnsi="Times New Roman" w:cs="Times New Roman"/>
        </w:rPr>
        <w:t>lbs</w:t>
      </w:r>
      <w:proofErr w:type="spellEnd"/>
      <w:r w:rsidRPr="00793F1C">
        <w:rPr>
          <w:rFonts w:ascii="Times New Roman" w:hAnsi="Times New Roman" w:cs="Times New Roman"/>
        </w:rPr>
        <w:t xml:space="preserve"> range.</w:t>
      </w:r>
    </w:p>
    <w:p w14:paraId="3A9E7664" w14:textId="77777777" w:rsidR="00496F53" w:rsidRPr="00793F1C" w:rsidRDefault="00496F53" w:rsidP="00496F53">
      <w:pPr>
        <w:tabs>
          <w:tab w:val="left" w:pos="480"/>
        </w:tabs>
        <w:rPr>
          <w:rFonts w:ascii="Times New Roman" w:hAnsi="Times New Roman" w:cs="Times New Roman"/>
          <w:sz w:val="24"/>
          <w:szCs w:val="24"/>
        </w:rPr>
      </w:pPr>
      <w:r w:rsidRPr="00793F1C">
        <w:rPr>
          <w:rFonts w:ascii="Times New Roman" w:hAnsi="Times New Roman" w:cs="Times New Roman"/>
          <w:sz w:val="24"/>
          <w:szCs w:val="24"/>
        </w:rPr>
        <w:t>Problem 5.4: Iris Classification Model Comparisons</w:t>
      </w:r>
    </w:p>
    <w:p w14:paraId="6C309AC4" w14:textId="77777777" w:rsidR="00496F53" w:rsidRPr="00793F1C" w:rsidRDefault="00496F53" w:rsidP="00496F53">
      <w:pPr>
        <w:tabs>
          <w:tab w:val="left" w:pos="480"/>
        </w:tabs>
        <w:rPr>
          <w:rFonts w:ascii="Times New Roman" w:hAnsi="Times New Roman" w:cs="Times New Roman"/>
          <w:sz w:val="24"/>
          <w:szCs w:val="24"/>
        </w:rPr>
      </w:pPr>
      <w:r w:rsidRPr="00793F1C">
        <w:rPr>
          <w:rFonts w:ascii="Times New Roman" w:hAnsi="Times New Roman" w:cs="Times New Roman"/>
          <w:sz w:val="24"/>
          <w:szCs w:val="24"/>
        </w:rPr>
        <w:t>Python Code</w:t>
      </w:r>
    </w:p>
    <w:p w14:paraId="7253164A"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from </w:t>
      </w:r>
      <w:proofErr w:type="spellStart"/>
      <w:proofErr w:type="gramStart"/>
      <w:r w:rsidRPr="00793F1C">
        <w:rPr>
          <w:rFonts w:ascii="Times New Roman" w:hAnsi="Times New Roman" w:cs="Times New Roman"/>
          <w:sz w:val="24"/>
          <w:szCs w:val="24"/>
        </w:rPr>
        <w:t>sklearn.datasets</w:t>
      </w:r>
      <w:proofErr w:type="spellEnd"/>
      <w:proofErr w:type="gramEnd"/>
      <w:r w:rsidRPr="00793F1C">
        <w:rPr>
          <w:rFonts w:ascii="Times New Roman" w:hAnsi="Times New Roman" w:cs="Times New Roman"/>
          <w:sz w:val="24"/>
          <w:szCs w:val="24"/>
        </w:rPr>
        <w:t xml:space="preserve"> import </w:t>
      </w:r>
      <w:proofErr w:type="spellStart"/>
      <w:r w:rsidRPr="00793F1C">
        <w:rPr>
          <w:rFonts w:ascii="Times New Roman" w:hAnsi="Times New Roman" w:cs="Times New Roman"/>
          <w:sz w:val="24"/>
          <w:szCs w:val="24"/>
        </w:rPr>
        <w:t>load_iris</w:t>
      </w:r>
      <w:proofErr w:type="spellEnd"/>
    </w:p>
    <w:p w14:paraId="788AF8D6"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from </w:t>
      </w:r>
      <w:proofErr w:type="spellStart"/>
      <w:proofErr w:type="gramStart"/>
      <w:r w:rsidRPr="00793F1C">
        <w:rPr>
          <w:rFonts w:ascii="Times New Roman" w:hAnsi="Times New Roman" w:cs="Times New Roman"/>
          <w:sz w:val="24"/>
          <w:szCs w:val="24"/>
        </w:rPr>
        <w:t>sklearn.model</w:t>
      </w:r>
      <w:proofErr w:type="gramEnd"/>
      <w:r w:rsidRPr="00793F1C">
        <w:rPr>
          <w:rFonts w:ascii="Times New Roman" w:hAnsi="Times New Roman" w:cs="Times New Roman"/>
          <w:sz w:val="24"/>
          <w:szCs w:val="24"/>
        </w:rPr>
        <w:t>_selection</w:t>
      </w:r>
      <w:proofErr w:type="spellEnd"/>
      <w:r w:rsidRPr="00793F1C">
        <w:rPr>
          <w:rFonts w:ascii="Times New Roman" w:hAnsi="Times New Roman" w:cs="Times New Roman"/>
          <w:sz w:val="24"/>
          <w:szCs w:val="24"/>
        </w:rPr>
        <w:t xml:space="preserve"> import </w:t>
      </w:r>
      <w:proofErr w:type="spellStart"/>
      <w:r w:rsidRPr="00793F1C">
        <w:rPr>
          <w:rFonts w:ascii="Times New Roman" w:hAnsi="Times New Roman" w:cs="Times New Roman"/>
          <w:sz w:val="24"/>
          <w:szCs w:val="24"/>
        </w:rPr>
        <w:t>train_test_split</w:t>
      </w:r>
      <w:proofErr w:type="spellEnd"/>
    </w:p>
    <w:p w14:paraId="06790F6C"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from </w:t>
      </w:r>
      <w:proofErr w:type="spellStart"/>
      <w:proofErr w:type="gramStart"/>
      <w:r w:rsidRPr="00793F1C">
        <w:rPr>
          <w:rFonts w:ascii="Times New Roman" w:hAnsi="Times New Roman" w:cs="Times New Roman"/>
          <w:sz w:val="24"/>
          <w:szCs w:val="24"/>
        </w:rPr>
        <w:t>sklearn.neighbors</w:t>
      </w:r>
      <w:proofErr w:type="spellEnd"/>
      <w:proofErr w:type="gramEnd"/>
      <w:r w:rsidRPr="00793F1C">
        <w:rPr>
          <w:rFonts w:ascii="Times New Roman" w:hAnsi="Times New Roman" w:cs="Times New Roman"/>
          <w:sz w:val="24"/>
          <w:szCs w:val="24"/>
        </w:rPr>
        <w:t xml:space="preserve"> import </w:t>
      </w:r>
      <w:proofErr w:type="spellStart"/>
      <w:r w:rsidRPr="00793F1C">
        <w:rPr>
          <w:rFonts w:ascii="Times New Roman" w:hAnsi="Times New Roman" w:cs="Times New Roman"/>
          <w:sz w:val="24"/>
          <w:szCs w:val="24"/>
        </w:rPr>
        <w:t>KNeighborsClassifier</w:t>
      </w:r>
      <w:proofErr w:type="spellEnd"/>
    </w:p>
    <w:p w14:paraId="6D516871"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from </w:t>
      </w:r>
      <w:proofErr w:type="spellStart"/>
      <w:r w:rsidRPr="00793F1C">
        <w:rPr>
          <w:rFonts w:ascii="Times New Roman" w:hAnsi="Times New Roman" w:cs="Times New Roman"/>
          <w:sz w:val="24"/>
          <w:szCs w:val="24"/>
        </w:rPr>
        <w:t>sklearn.svm</w:t>
      </w:r>
      <w:proofErr w:type="spellEnd"/>
      <w:r w:rsidRPr="00793F1C">
        <w:rPr>
          <w:rFonts w:ascii="Times New Roman" w:hAnsi="Times New Roman" w:cs="Times New Roman"/>
          <w:sz w:val="24"/>
          <w:szCs w:val="24"/>
        </w:rPr>
        <w:t xml:space="preserve"> import SVC</w:t>
      </w:r>
    </w:p>
    <w:p w14:paraId="67209875"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from </w:t>
      </w:r>
      <w:proofErr w:type="spellStart"/>
      <w:proofErr w:type="gramStart"/>
      <w:r w:rsidRPr="00793F1C">
        <w:rPr>
          <w:rFonts w:ascii="Times New Roman" w:hAnsi="Times New Roman" w:cs="Times New Roman"/>
          <w:sz w:val="24"/>
          <w:szCs w:val="24"/>
        </w:rPr>
        <w:t>sklearn.metrics</w:t>
      </w:r>
      <w:proofErr w:type="spellEnd"/>
      <w:proofErr w:type="gramEnd"/>
      <w:r w:rsidRPr="00793F1C">
        <w:rPr>
          <w:rFonts w:ascii="Times New Roman" w:hAnsi="Times New Roman" w:cs="Times New Roman"/>
          <w:sz w:val="24"/>
          <w:szCs w:val="24"/>
        </w:rPr>
        <w:t xml:space="preserve"> import </w:t>
      </w:r>
      <w:proofErr w:type="spellStart"/>
      <w:r w:rsidRPr="00793F1C">
        <w:rPr>
          <w:rFonts w:ascii="Times New Roman" w:hAnsi="Times New Roman" w:cs="Times New Roman"/>
          <w:sz w:val="24"/>
          <w:szCs w:val="24"/>
        </w:rPr>
        <w:t>accuracy_score</w:t>
      </w:r>
      <w:proofErr w:type="spellEnd"/>
    </w:p>
    <w:p w14:paraId="68859F70" w14:textId="77777777" w:rsidR="003E5836" w:rsidRPr="00793F1C" w:rsidRDefault="003E5836" w:rsidP="003E5836">
      <w:pPr>
        <w:tabs>
          <w:tab w:val="left" w:pos="480"/>
        </w:tabs>
        <w:rPr>
          <w:rFonts w:ascii="Times New Roman" w:hAnsi="Times New Roman" w:cs="Times New Roman"/>
          <w:sz w:val="24"/>
          <w:szCs w:val="24"/>
        </w:rPr>
      </w:pPr>
    </w:p>
    <w:p w14:paraId="69426AD8"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Load dataset and extract first two columns</w:t>
      </w:r>
    </w:p>
    <w:p w14:paraId="3409D489"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lastRenderedPageBreak/>
        <w:t xml:space="preserve">iris = </w:t>
      </w:r>
      <w:proofErr w:type="spellStart"/>
      <w:r w:rsidRPr="00793F1C">
        <w:rPr>
          <w:rFonts w:ascii="Times New Roman" w:hAnsi="Times New Roman" w:cs="Times New Roman"/>
          <w:sz w:val="24"/>
          <w:szCs w:val="24"/>
        </w:rPr>
        <w:t>load_</w:t>
      </w:r>
      <w:proofErr w:type="gramStart"/>
      <w:r w:rsidRPr="00793F1C">
        <w:rPr>
          <w:rFonts w:ascii="Times New Roman" w:hAnsi="Times New Roman" w:cs="Times New Roman"/>
          <w:sz w:val="24"/>
          <w:szCs w:val="24"/>
        </w:rPr>
        <w:t>iris</w:t>
      </w:r>
      <w:proofErr w:type="spellEnd"/>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w:t>
      </w:r>
    </w:p>
    <w:p w14:paraId="782B4D1B"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X = </w:t>
      </w:r>
      <w:proofErr w:type="spellStart"/>
      <w:r w:rsidRPr="00793F1C">
        <w:rPr>
          <w:rFonts w:ascii="Times New Roman" w:hAnsi="Times New Roman" w:cs="Times New Roman"/>
          <w:sz w:val="24"/>
          <w:szCs w:val="24"/>
        </w:rPr>
        <w:t>iris.data</w:t>
      </w:r>
      <w:proofErr w:type="spellEnd"/>
      <w:proofErr w:type="gramStart"/>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 xml:space="preserve"> :2]</w:t>
      </w:r>
    </w:p>
    <w:p w14:paraId="3039EDA2"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y = </w:t>
      </w:r>
      <w:proofErr w:type="spellStart"/>
      <w:proofErr w:type="gramStart"/>
      <w:r w:rsidRPr="00793F1C">
        <w:rPr>
          <w:rFonts w:ascii="Times New Roman" w:hAnsi="Times New Roman" w:cs="Times New Roman"/>
          <w:sz w:val="24"/>
          <w:szCs w:val="24"/>
        </w:rPr>
        <w:t>iris.target</w:t>
      </w:r>
      <w:proofErr w:type="spellEnd"/>
      <w:proofErr w:type="gramEnd"/>
    </w:p>
    <w:p w14:paraId="395E3E30" w14:textId="77777777" w:rsidR="003E5836" w:rsidRPr="00793F1C" w:rsidRDefault="003E5836" w:rsidP="003E5836">
      <w:pPr>
        <w:tabs>
          <w:tab w:val="left" w:pos="480"/>
        </w:tabs>
        <w:rPr>
          <w:rFonts w:ascii="Times New Roman" w:hAnsi="Times New Roman" w:cs="Times New Roman"/>
          <w:sz w:val="24"/>
          <w:szCs w:val="24"/>
        </w:rPr>
      </w:pPr>
    </w:p>
    <w:p w14:paraId="6F848536"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Split into 70% Training and 30% Testing</w:t>
      </w:r>
    </w:p>
    <w:p w14:paraId="49F75749" w14:textId="77777777" w:rsidR="003E5836" w:rsidRPr="00793F1C" w:rsidRDefault="003E5836" w:rsidP="003E5836">
      <w:pPr>
        <w:tabs>
          <w:tab w:val="left" w:pos="480"/>
        </w:tabs>
        <w:rPr>
          <w:rFonts w:ascii="Times New Roman" w:hAnsi="Times New Roman" w:cs="Times New Roman"/>
          <w:sz w:val="24"/>
          <w:szCs w:val="24"/>
        </w:rPr>
      </w:pPr>
      <w:proofErr w:type="spellStart"/>
      <w:r w:rsidRPr="00793F1C">
        <w:rPr>
          <w:rFonts w:ascii="Times New Roman" w:hAnsi="Times New Roman" w:cs="Times New Roman"/>
          <w:sz w:val="24"/>
          <w:szCs w:val="24"/>
        </w:rPr>
        <w:t>X_train</w:t>
      </w:r>
      <w:proofErr w:type="spellEnd"/>
      <w:r w:rsidRPr="00793F1C">
        <w:rPr>
          <w:rFonts w:ascii="Times New Roman" w:hAnsi="Times New Roman" w:cs="Times New Roman"/>
          <w:sz w:val="24"/>
          <w:szCs w:val="24"/>
        </w:rPr>
        <w:t xml:space="preserve">, </w:t>
      </w:r>
      <w:proofErr w:type="spellStart"/>
      <w:r w:rsidRPr="00793F1C">
        <w:rPr>
          <w:rFonts w:ascii="Times New Roman" w:hAnsi="Times New Roman" w:cs="Times New Roman"/>
          <w:sz w:val="24"/>
          <w:szCs w:val="24"/>
        </w:rPr>
        <w:t>X_test</w:t>
      </w:r>
      <w:proofErr w:type="spellEnd"/>
      <w:r w:rsidRPr="00793F1C">
        <w:rPr>
          <w:rFonts w:ascii="Times New Roman" w:hAnsi="Times New Roman" w:cs="Times New Roman"/>
          <w:sz w:val="24"/>
          <w:szCs w:val="24"/>
        </w:rPr>
        <w:t xml:space="preserve">, </w:t>
      </w:r>
      <w:proofErr w:type="spellStart"/>
      <w:r w:rsidRPr="00793F1C">
        <w:rPr>
          <w:rFonts w:ascii="Times New Roman" w:hAnsi="Times New Roman" w:cs="Times New Roman"/>
          <w:sz w:val="24"/>
          <w:szCs w:val="24"/>
        </w:rPr>
        <w:t>y_train</w:t>
      </w:r>
      <w:proofErr w:type="spellEnd"/>
      <w:r w:rsidRPr="00793F1C">
        <w:rPr>
          <w:rFonts w:ascii="Times New Roman" w:hAnsi="Times New Roman" w:cs="Times New Roman"/>
          <w:sz w:val="24"/>
          <w:szCs w:val="24"/>
        </w:rPr>
        <w:t xml:space="preserve">, </w:t>
      </w:r>
      <w:proofErr w:type="spellStart"/>
      <w:r w:rsidRPr="00793F1C">
        <w:rPr>
          <w:rFonts w:ascii="Times New Roman" w:hAnsi="Times New Roman" w:cs="Times New Roman"/>
          <w:sz w:val="24"/>
          <w:szCs w:val="24"/>
        </w:rPr>
        <w:t>y_test</w:t>
      </w:r>
      <w:proofErr w:type="spellEnd"/>
      <w:r w:rsidRPr="00793F1C">
        <w:rPr>
          <w:rFonts w:ascii="Times New Roman" w:hAnsi="Times New Roman" w:cs="Times New Roman"/>
          <w:sz w:val="24"/>
          <w:szCs w:val="24"/>
        </w:rPr>
        <w:t xml:space="preserve"> = </w:t>
      </w:r>
      <w:proofErr w:type="spellStart"/>
      <w:r w:rsidRPr="00793F1C">
        <w:rPr>
          <w:rFonts w:ascii="Times New Roman" w:hAnsi="Times New Roman" w:cs="Times New Roman"/>
          <w:sz w:val="24"/>
          <w:szCs w:val="24"/>
        </w:rPr>
        <w:t>train_test_</w:t>
      </w:r>
      <w:proofErr w:type="gramStart"/>
      <w:r w:rsidRPr="00793F1C">
        <w:rPr>
          <w:rFonts w:ascii="Times New Roman" w:hAnsi="Times New Roman" w:cs="Times New Roman"/>
          <w:sz w:val="24"/>
          <w:szCs w:val="24"/>
        </w:rPr>
        <w:t>split</w:t>
      </w:r>
      <w:proofErr w:type="spellEnd"/>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 xml:space="preserve">X, y, </w:t>
      </w:r>
      <w:proofErr w:type="spellStart"/>
      <w:r w:rsidRPr="00793F1C">
        <w:rPr>
          <w:rFonts w:ascii="Times New Roman" w:hAnsi="Times New Roman" w:cs="Times New Roman"/>
          <w:sz w:val="24"/>
          <w:szCs w:val="24"/>
        </w:rPr>
        <w:t>test_size</w:t>
      </w:r>
      <w:proofErr w:type="spellEnd"/>
      <w:r w:rsidRPr="00793F1C">
        <w:rPr>
          <w:rFonts w:ascii="Times New Roman" w:hAnsi="Times New Roman" w:cs="Times New Roman"/>
          <w:sz w:val="24"/>
          <w:szCs w:val="24"/>
        </w:rPr>
        <w:t xml:space="preserve">=0.30, </w:t>
      </w:r>
      <w:proofErr w:type="spellStart"/>
      <w:r w:rsidRPr="00793F1C">
        <w:rPr>
          <w:rFonts w:ascii="Times New Roman" w:hAnsi="Times New Roman" w:cs="Times New Roman"/>
          <w:sz w:val="24"/>
          <w:szCs w:val="24"/>
        </w:rPr>
        <w:t>random_state</w:t>
      </w:r>
      <w:proofErr w:type="spellEnd"/>
      <w:r w:rsidRPr="00793F1C">
        <w:rPr>
          <w:rFonts w:ascii="Times New Roman" w:hAnsi="Times New Roman" w:cs="Times New Roman"/>
          <w:sz w:val="24"/>
          <w:szCs w:val="24"/>
        </w:rPr>
        <w:t>=42)</w:t>
      </w:r>
    </w:p>
    <w:p w14:paraId="30DC704D" w14:textId="77777777" w:rsidR="003E5836" w:rsidRPr="00793F1C" w:rsidRDefault="003E5836" w:rsidP="003E5836">
      <w:pPr>
        <w:tabs>
          <w:tab w:val="left" w:pos="480"/>
        </w:tabs>
        <w:rPr>
          <w:rFonts w:ascii="Times New Roman" w:hAnsi="Times New Roman" w:cs="Times New Roman"/>
          <w:sz w:val="24"/>
          <w:szCs w:val="24"/>
        </w:rPr>
      </w:pPr>
    </w:p>
    <w:p w14:paraId="13CCF937"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Define classifiers to evaluate</w:t>
      </w:r>
    </w:p>
    <w:p w14:paraId="39817225"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classifiers = {</w:t>
      </w:r>
    </w:p>
    <w:p w14:paraId="3604D400"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    "</w:t>
      </w:r>
      <w:proofErr w:type="spellStart"/>
      <w:r w:rsidRPr="00793F1C">
        <w:rPr>
          <w:rFonts w:ascii="Times New Roman" w:hAnsi="Times New Roman" w:cs="Times New Roman"/>
          <w:sz w:val="24"/>
          <w:szCs w:val="24"/>
        </w:rPr>
        <w:t>kNN</w:t>
      </w:r>
      <w:proofErr w:type="spellEnd"/>
      <w:r w:rsidRPr="00793F1C">
        <w:rPr>
          <w:rFonts w:ascii="Times New Roman" w:hAnsi="Times New Roman" w:cs="Times New Roman"/>
          <w:sz w:val="24"/>
          <w:szCs w:val="24"/>
        </w:rPr>
        <w:t xml:space="preserve"> Classifier (k=3)"   </w:t>
      </w:r>
      <w:proofErr w:type="gramStart"/>
      <w:r w:rsidRPr="00793F1C">
        <w:rPr>
          <w:rFonts w:ascii="Times New Roman" w:hAnsi="Times New Roman" w:cs="Times New Roman"/>
          <w:sz w:val="24"/>
          <w:szCs w:val="24"/>
        </w:rPr>
        <w:t xml:space="preserve">  :</w:t>
      </w:r>
      <w:proofErr w:type="gramEnd"/>
      <w:r w:rsidRPr="00793F1C">
        <w:rPr>
          <w:rFonts w:ascii="Times New Roman" w:hAnsi="Times New Roman" w:cs="Times New Roman"/>
          <w:sz w:val="24"/>
          <w:szCs w:val="24"/>
        </w:rPr>
        <w:t xml:space="preserve"> </w:t>
      </w:r>
      <w:proofErr w:type="spellStart"/>
      <w:r w:rsidRPr="00793F1C">
        <w:rPr>
          <w:rFonts w:ascii="Times New Roman" w:hAnsi="Times New Roman" w:cs="Times New Roman"/>
          <w:sz w:val="24"/>
          <w:szCs w:val="24"/>
        </w:rPr>
        <w:t>KNeighborsClassifier</w:t>
      </w:r>
      <w:proofErr w:type="spellEnd"/>
      <w:r w:rsidRPr="00793F1C">
        <w:rPr>
          <w:rFonts w:ascii="Times New Roman" w:hAnsi="Times New Roman" w:cs="Times New Roman"/>
          <w:sz w:val="24"/>
          <w:szCs w:val="24"/>
        </w:rPr>
        <w:t>(</w:t>
      </w:r>
      <w:proofErr w:type="spellStart"/>
      <w:r w:rsidRPr="00793F1C">
        <w:rPr>
          <w:rFonts w:ascii="Times New Roman" w:hAnsi="Times New Roman" w:cs="Times New Roman"/>
          <w:sz w:val="24"/>
          <w:szCs w:val="24"/>
        </w:rPr>
        <w:t>n_neighbors</w:t>
      </w:r>
      <w:proofErr w:type="spellEnd"/>
      <w:r w:rsidRPr="00793F1C">
        <w:rPr>
          <w:rFonts w:ascii="Times New Roman" w:hAnsi="Times New Roman" w:cs="Times New Roman"/>
          <w:sz w:val="24"/>
          <w:szCs w:val="24"/>
        </w:rPr>
        <w:t>=3),</w:t>
      </w:r>
    </w:p>
    <w:p w14:paraId="7245E6AE"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    "SVM (Linear Kernel)"    </w:t>
      </w:r>
      <w:proofErr w:type="gramStart"/>
      <w:r w:rsidRPr="00793F1C">
        <w:rPr>
          <w:rFonts w:ascii="Times New Roman" w:hAnsi="Times New Roman" w:cs="Times New Roman"/>
          <w:sz w:val="24"/>
          <w:szCs w:val="24"/>
        </w:rPr>
        <w:t xml:space="preserve">  :</w:t>
      </w:r>
      <w:proofErr w:type="gramEnd"/>
      <w:r w:rsidRPr="00793F1C">
        <w:rPr>
          <w:rFonts w:ascii="Times New Roman" w:hAnsi="Times New Roman" w:cs="Times New Roman"/>
          <w:sz w:val="24"/>
          <w:szCs w:val="24"/>
        </w:rPr>
        <w:t xml:space="preserve"> </w:t>
      </w:r>
      <w:proofErr w:type="gramStart"/>
      <w:r w:rsidRPr="00793F1C">
        <w:rPr>
          <w:rFonts w:ascii="Times New Roman" w:hAnsi="Times New Roman" w:cs="Times New Roman"/>
          <w:sz w:val="24"/>
          <w:szCs w:val="24"/>
        </w:rPr>
        <w:t>SVC(</w:t>
      </w:r>
      <w:proofErr w:type="gramEnd"/>
      <w:r w:rsidRPr="00793F1C">
        <w:rPr>
          <w:rFonts w:ascii="Times New Roman" w:hAnsi="Times New Roman" w:cs="Times New Roman"/>
          <w:sz w:val="24"/>
          <w:szCs w:val="24"/>
        </w:rPr>
        <w:t>kernel="linear"),</w:t>
      </w:r>
    </w:p>
    <w:p w14:paraId="7EAF8383"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    "SVM (RBF Kernel)"       </w:t>
      </w:r>
      <w:proofErr w:type="gramStart"/>
      <w:r w:rsidRPr="00793F1C">
        <w:rPr>
          <w:rFonts w:ascii="Times New Roman" w:hAnsi="Times New Roman" w:cs="Times New Roman"/>
          <w:sz w:val="24"/>
          <w:szCs w:val="24"/>
        </w:rPr>
        <w:t xml:space="preserve">  :</w:t>
      </w:r>
      <w:proofErr w:type="gramEnd"/>
      <w:r w:rsidRPr="00793F1C">
        <w:rPr>
          <w:rFonts w:ascii="Times New Roman" w:hAnsi="Times New Roman" w:cs="Times New Roman"/>
          <w:sz w:val="24"/>
          <w:szCs w:val="24"/>
        </w:rPr>
        <w:t xml:space="preserve"> </w:t>
      </w:r>
      <w:proofErr w:type="gramStart"/>
      <w:r w:rsidRPr="00793F1C">
        <w:rPr>
          <w:rFonts w:ascii="Times New Roman" w:hAnsi="Times New Roman" w:cs="Times New Roman"/>
          <w:sz w:val="24"/>
          <w:szCs w:val="24"/>
        </w:rPr>
        <w:t>SVC(</w:t>
      </w:r>
      <w:proofErr w:type="gramEnd"/>
      <w:r w:rsidRPr="00793F1C">
        <w:rPr>
          <w:rFonts w:ascii="Times New Roman" w:hAnsi="Times New Roman" w:cs="Times New Roman"/>
          <w:sz w:val="24"/>
          <w:szCs w:val="24"/>
        </w:rPr>
        <w:t>kernel="</w:t>
      </w:r>
      <w:proofErr w:type="spellStart"/>
      <w:r w:rsidRPr="00793F1C">
        <w:rPr>
          <w:rFonts w:ascii="Times New Roman" w:hAnsi="Times New Roman" w:cs="Times New Roman"/>
          <w:sz w:val="24"/>
          <w:szCs w:val="24"/>
        </w:rPr>
        <w:t>rbf</w:t>
      </w:r>
      <w:proofErr w:type="spellEnd"/>
      <w:r w:rsidRPr="00793F1C">
        <w:rPr>
          <w:rFonts w:ascii="Times New Roman" w:hAnsi="Times New Roman" w:cs="Times New Roman"/>
          <w:sz w:val="24"/>
          <w:szCs w:val="24"/>
        </w:rPr>
        <w:t>"),</w:t>
      </w:r>
    </w:p>
    <w:p w14:paraId="2E5544C8"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    "SVM (Polynomial Kernel)": </w:t>
      </w:r>
      <w:proofErr w:type="gramStart"/>
      <w:r w:rsidRPr="00793F1C">
        <w:rPr>
          <w:rFonts w:ascii="Times New Roman" w:hAnsi="Times New Roman" w:cs="Times New Roman"/>
          <w:sz w:val="24"/>
          <w:szCs w:val="24"/>
        </w:rPr>
        <w:t>SVC(</w:t>
      </w:r>
      <w:proofErr w:type="gramEnd"/>
      <w:r w:rsidRPr="00793F1C">
        <w:rPr>
          <w:rFonts w:ascii="Times New Roman" w:hAnsi="Times New Roman" w:cs="Times New Roman"/>
          <w:sz w:val="24"/>
          <w:szCs w:val="24"/>
        </w:rPr>
        <w:t>kernel="poly")</w:t>
      </w:r>
    </w:p>
    <w:p w14:paraId="183C80CE"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w:t>
      </w:r>
    </w:p>
    <w:p w14:paraId="642611A3" w14:textId="77777777" w:rsidR="003E5836" w:rsidRPr="00793F1C" w:rsidRDefault="003E5836" w:rsidP="003E5836">
      <w:pPr>
        <w:tabs>
          <w:tab w:val="left" w:pos="480"/>
        </w:tabs>
        <w:rPr>
          <w:rFonts w:ascii="Times New Roman" w:hAnsi="Times New Roman" w:cs="Times New Roman"/>
          <w:sz w:val="24"/>
          <w:szCs w:val="24"/>
        </w:rPr>
      </w:pPr>
    </w:p>
    <w:p w14:paraId="237F79E6" w14:textId="77777777" w:rsidR="003E5836" w:rsidRPr="00793F1C" w:rsidRDefault="003E5836" w:rsidP="003E5836">
      <w:pPr>
        <w:tabs>
          <w:tab w:val="left" w:pos="480"/>
        </w:tabs>
        <w:rPr>
          <w:rFonts w:ascii="Times New Roman" w:hAnsi="Times New Roman" w:cs="Times New Roman"/>
          <w:sz w:val="24"/>
          <w:szCs w:val="24"/>
        </w:rPr>
      </w:pPr>
      <w:proofErr w:type="gramStart"/>
      <w:r w:rsidRPr="00793F1C">
        <w:rPr>
          <w:rFonts w:ascii="Times New Roman" w:hAnsi="Times New Roman" w:cs="Times New Roman"/>
          <w:sz w:val="24"/>
          <w:szCs w:val="24"/>
        </w:rPr>
        <w:t>print(</w:t>
      </w:r>
      <w:proofErr w:type="gramEnd"/>
      <w:r w:rsidRPr="00793F1C">
        <w:rPr>
          <w:rFonts w:ascii="Times New Roman" w:hAnsi="Times New Roman" w:cs="Times New Roman"/>
          <w:sz w:val="24"/>
          <w:szCs w:val="24"/>
        </w:rPr>
        <w:t>"--- Classifier Accuracy Metrics ---")</w:t>
      </w:r>
    </w:p>
    <w:p w14:paraId="6C7444AB"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for name, </w:t>
      </w:r>
      <w:proofErr w:type="spellStart"/>
      <w:r w:rsidRPr="00793F1C">
        <w:rPr>
          <w:rFonts w:ascii="Times New Roman" w:hAnsi="Times New Roman" w:cs="Times New Roman"/>
          <w:sz w:val="24"/>
          <w:szCs w:val="24"/>
        </w:rPr>
        <w:t>clf</w:t>
      </w:r>
      <w:proofErr w:type="spellEnd"/>
      <w:r w:rsidRPr="00793F1C">
        <w:rPr>
          <w:rFonts w:ascii="Times New Roman" w:hAnsi="Times New Roman" w:cs="Times New Roman"/>
          <w:sz w:val="24"/>
          <w:szCs w:val="24"/>
        </w:rPr>
        <w:t xml:space="preserve"> in </w:t>
      </w:r>
      <w:proofErr w:type="spellStart"/>
      <w:proofErr w:type="gramStart"/>
      <w:r w:rsidRPr="00793F1C">
        <w:rPr>
          <w:rFonts w:ascii="Times New Roman" w:hAnsi="Times New Roman" w:cs="Times New Roman"/>
          <w:sz w:val="24"/>
          <w:szCs w:val="24"/>
        </w:rPr>
        <w:t>classifiers.items</w:t>
      </w:r>
      <w:proofErr w:type="spellEnd"/>
      <w:proofErr w:type="gramEnd"/>
      <w:r w:rsidRPr="00793F1C">
        <w:rPr>
          <w:rFonts w:ascii="Times New Roman" w:hAnsi="Times New Roman" w:cs="Times New Roman"/>
          <w:sz w:val="24"/>
          <w:szCs w:val="24"/>
        </w:rPr>
        <w:t>():</w:t>
      </w:r>
    </w:p>
    <w:p w14:paraId="437B4556"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    </w:t>
      </w:r>
      <w:proofErr w:type="spellStart"/>
      <w:proofErr w:type="gramStart"/>
      <w:r w:rsidRPr="00793F1C">
        <w:rPr>
          <w:rFonts w:ascii="Times New Roman" w:hAnsi="Times New Roman" w:cs="Times New Roman"/>
          <w:sz w:val="24"/>
          <w:szCs w:val="24"/>
        </w:rPr>
        <w:t>clf.fit</w:t>
      </w:r>
      <w:proofErr w:type="spellEnd"/>
      <w:r w:rsidRPr="00793F1C">
        <w:rPr>
          <w:rFonts w:ascii="Times New Roman" w:hAnsi="Times New Roman" w:cs="Times New Roman"/>
          <w:sz w:val="24"/>
          <w:szCs w:val="24"/>
        </w:rPr>
        <w:t>(</w:t>
      </w:r>
      <w:proofErr w:type="spellStart"/>
      <w:proofErr w:type="gramEnd"/>
      <w:r w:rsidRPr="00793F1C">
        <w:rPr>
          <w:rFonts w:ascii="Times New Roman" w:hAnsi="Times New Roman" w:cs="Times New Roman"/>
          <w:sz w:val="24"/>
          <w:szCs w:val="24"/>
        </w:rPr>
        <w:t>X_train</w:t>
      </w:r>
      <w:proofErr w:type="spellEnd"/>
      <w:r w:rsidRPr="00793F1C">
        <w:rPr>
          <w:rFonts w:ascii="Times New Roman" w:hAnsi="Times New Roman" w:cs="Times New Roman"/>
          <w:sz w:val="24"/>
          <w:szCs w:val="24"/>
        </w:rPr>
        <w:t xml:space="preserve">, </w:t>
      </w:r>
      <w:proofErr w:type="spellStart"/>
      <w:r w:rsidRPr="00793F1C">
        <w:rPr>
          <w:rFonts w:ascii="Times New Roman" w:hAnsi="Times New Roman" w:cs="Times New Roman"/>
          <w:sz w:val="24"/>
          <w:szCs w:val="24"/>
        </w:rPr>
        <w:t>y_train</w:t>
      </w:r>
      <w:proofErr w:type="spellEnd"/>
      <w:r w:rsidRPr="00793F1C">
        <w:rPr>
          <w:rFonts w:ascii="Times New Roman" w:hAnsi="Times New Roman" w:cs="Times New Roman"/>
          <w:sz w:val="24"/>
          <w:szCs w:val="24"/>
        </w:rPr>
        <w:t>)</w:t>
      </w:r>
    </w:p>
    <w:p w14:paraId="6B1FDFC3"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    acc = </w:t>
      </w:r>
      <w:proofErr w:type="spellStart"/>
      <w:r w:rsidRPr="00793F1C">
        <w:rPr>
          <w:rFonts w:ascii="Times New Roman" w:hAnsi="Times New Roman" w:cs="Times New Roman"/>
          <w:sz w:val="24"/>
          <w:szCs w:val="24"/>
        </w:rPr>
        <w:t>accuracy_</w:t>
      </w:r>
      <w:proofErr w:type="gramStart"/>
      <w:r w:rsidRPr="00793F1C">
        <w:rPr>
          <w:rFonts w:ascii="Times New Roman" w:hAnsi="Times New Roman" w:cs="Times New Roman"/>
          <w:sz w:val="24"/>
          <w:szCs w:val="24"/>
        </w:rPr>
        <w:t>score</w:t>
      </w:r>
      <w:proofErr w:type="spellEnd"/>
      <w:r w:rsidRPr="00793F1C">
        <w:rPr>
          <w:rFonts w:ascii="Times New Roman" w:hAnsi="Times New Roman" w:cs="Times New Roman"/>
          <w:sz w:val="24"/>
          <w:szCs w:val="24"/>
        </w:rPr>
        <w:t>(</w:t>
      </w:r>
      <w:proofErr w:type="spellStart"/>
      <w:proofErr w:type="gramEnd"/>
      <w:r w:rsidRPr="00793F1C">
        <w:rPr>
          <w:rFonts w:ascii="Times New Roman" w:hAnsi="Times New Roman" w:cs="Times New Roman"/>
          <w:sz w:val="24"/>
          <w:szCs w:val="24"/>
        </w:rPr>
        <w:t>y_test</w:t>
      </w:r>
      <w:proofErr w:type="spellEnd"/>
      <w:r w:rsidRPr="00793F1C">
        <w:rPr>
          <w:rFonts w:ascii="Times New Roman" w:hAnsi="Times New Roman" w:cs="Times New Roman"/>
          <w:sz w:val="24"/>
          <w:szCs w:val="24"/>
        </w:rPr>
        <w:t xml:space="preserve">, </w:t>
      </w:r>
      <w:proofErr w:type="spellStart"/>
      <w:proofErr w:type="gramStart"/>
      <w:r w:rsidRPr="00793F1C">
        <w:rPr>
          <w:rFonts w:ascii="Times New Roman" w:hAnsi="Times New Roman" w:cs="Times New Roman"/>
          <w:sz w:val="24"/>
          <w:szCs w:val="24"/>
        </w:rPr>
        <w:t>clf.predict</w:t>
      </w:r>
      <w:proofErr w:type="spellEnd"/>
      <w:proofErr w:type="gramEnd"/>
      <w:r w:rsidRPr="00793F1C">
        <w:rPr>
          <w:rFonts w:ascii="Times New Roman" w:hAnsi="Times New Roman" w:cs="Times New Roman"/>
          <w:sz w:val="24"/>
          <w:szCs w:val="24"/>
        </w:rPr>
        <w:t>(</w:t>
      </w:r>
      <w:proofErr w:type="spellStart"/>
      <w:r w:rsidRPr="00793F1C">
        <w:rPr>
          <w:rFonts w:ascii="Times New Roman" w:hAnsi="Times New Roman" w:cs="Times New Roman"/>
          <w:sz w:val="24"/>
          <w:szCs w:val="24"/>
        </w:rPr>
        <w:t>X_test</w:t>
      </w:r>
      <w:proofErr w:type="spellEnd"/>
      <w:r w:rsidRPr="00793F1C">
        <w:rPr>
          <w:rFonts w:ascii="Times New Roman" w:hAnsi="Times New Roman" w:cs="Times New Roman"/>
          <w:sz w:val="24"/>
          <w:szCs w:val="24"/>
        </w:rPr>
        <w:t>))</w:t>
      </w:r>
    </w:p>
    <w:p w14:paraId="2308659C" w14:textId="40D82EC8" w:rsidR="00496F53"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    print(f"{name:&lt;25} Accuracy: {acc * 100:.1</w:t>
      </w:r>
      <w:proofErr w:type="gramStart"/>
      <w:r w:rsidRPr="00793F1C">
        <w:rPr>
          <w:rFonts w:ascii="Times New Roman" w:hAnsi="Times New Roman" w:cs="Times New Roman"/>
          <w:sz w:val="24"/>
          <w:szCs w:val="24"/>
        </w:rPr>
        <w:t>f}%</w:t>
      </w:r>
      <w:proofErr w:type="gramEnd"/>
      <w:r w:rsidRPr="00793F1C">
        <w:rPr>
          <w:rFonts w:ascii="Times New Roman" w:hAnsi="Times New Roman" w:cs="Times New Roman"/>
          <w:sz w:val="24"/>
          <w:szCs w:val="24"/>
        </w:rPr>
        <w:t>")</w:t>
      </w:r>
    </w:p>
    <w:p w14:paraId="66DAF3AF" w14:textId="77777777" w:rsidR="00496F53" w:rsidRPr="00793F1C" w:rsidRDefault="00496F53" w:rsidP="00496F53">
      <w:pPr>
        <w:rPr>
          <w:rFonts w:ascii="Times New Roman" w:hAnsi="Times New Roman" w:cs="Times New Roman"/>
        </w:rPr>
      </w:pPr>
      <w:r w:rsidRPr="00793F1C">
        <w:rPr>
          <w:rFonts w:ascii="Times New Roman" w:hAnsi="Times New Roman" w:cs="Times New Roman"/>
        </w:rPr>
        <w:t>Expected Output</w:t>
      </w:r>
    </w:p>
    <w:p w14:paraId="6560B110" w14:textId="44693D2E" w:rsidR="00496F53" w:rsidRPr="00793F1C" w:rsidRDefault="00496F53" w:rsidP="00496F53">
      <w:pPr>
        <w:tabs>
          <w:tab w:val="left" w:pos="480"/>
        </w:tabs>
        <w:rPr>
          <w:rFonts w:ascii="Times New Roman" w:hAnsi="Times New Roman" w:cs="Times New Roman"/>
          <w:sz w:val="24"/>
          <w:szCs w:val="24"/>
        </w:rPr>
      </w:pPr>
      <w:r w:rsidRPr="00793F1C">
        <w:rPr>
          <w:rFonts w:ascii="Times New Roman" w:hAnsi="Times New Roman" w:cs="Times New Roman"/>
          <w:noProof/>
          <w:sz w:val="24"/>
          <w:szCs w:val="24"/>
        </w:rPr>
        <w:drawing>
          <wp:inline distT="0" distB="0" distL="0" distR="0" wp14:anchorId="145CD472" wp14:editId="02633967">
            <wp:extent cx="5486400" cy="664845"/>
            <wp:effectExtent l="0" t="0" r="0" b="0"/>
            <wp:docPr id="40420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02630" name=""/>
                    <pic:cNvPicPr/>
                  </pic:nvPicPr>
                  <pic:blipFill>
                    <a:blip r:embed="rId9"/>
                    <a:stretch>
                      <a:fillRect/>
                    </a:stretch>
                  </pic:blipFill>
                  <pic:spPr>
                    <a:xfrm>
                      <a:off x="0" y="0"/>
                      <a:ext cx="5486400" cy="664845"/>
                    </a:xfrm>
                    <a:prstGeom prst="rect">
                      <a:avLst/>
                    </a:prstGeom>
                  </pic:spPr>
                </pic:pic>
              </a:graphicData>
            </a:graphic>
          </wp:inline>
        </w:drawing>
      </w:r>
    </w:p>
    <w:p w14:paraId="27C6C46E" w14:textId="1B769941" w:rsidR="0010508F" w:rsidRPr="00793F1C" w:rsidRDefault="0010508F" w:rsidP="00496F53">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Conclusion: The absolute correlation matrix identified the strongest linear predictors for the target variables within the dataset sample. Linear regression models were successfully </w:t>
      </w:r>
      <w:r w:rsidRPr="00793F1C">
        <w:rPr>
          <w:rFonts w:ascii="Times New Roman" w:hAnsi="Times New Roman" w:cs="Times New Roman"/>
          <w:sz w:val="24"/>
          <w:szCs w:val="24"/>
        </w:rPr>
        <w:lastRenderedPageBreak/>
        <w:t>fitted and plotted. The predictive equations established are NOX = 0.3235 + (0.0298 *</w:t>
      </w:r>
      <w:proofErr w:type="gramStart"/>
      <w:r w:rsidRPr="00793F1C">
        <w:rPr>
          <w:rFonts w:ascii="Times New Roman" w:hAnsi="Times New Roman" w:cs="Times New Roman"/>
          <w:sz w:val="24"/>
          <w:szCs w:val="24"/>
        </w:rPr>
        <w:t>Predictor)and</w:t>
      </w:r>
      <w:proofErr w:type="gramEnd"/>
      <w:r w:rsidRPr="00793F1C">
        <w:rPr>
          <w:rFonts w:ascii="Times New Roman" w:hAnsi="Times New Roman" w:cs="Times New Roman"/>
          <w:sz w:val="24"/>
          <w:szCs w:val="24"/>
        </w:rPr>
        <w:t xml:space="preserve"> MEDV = 34.6180 + (-1.1396 *Predictor), showing a clear structural trend line relative to the data points.</w:t>
      </w:r>
    </w:p>
    <w:p w14:paraId="7C1F2345" w14:textId="77777777" w:rsidR="00496F53" w:rsidRPr="00793F1C" w:rsidRDefault="00496F53" w:rsidP="00496F53">
      <w:pPr>
        <w:tabs>
          <w:tab w:val="left" w:pos="480"/>
        </w:tabs>
        <w:rPr>
          <w:rFonts w:ascii="Times New Roman" w:hAnsi="Times New Roman" w:cs="Times New Roman"/>
          <w:sz w:val="24"/>
          <w:szCs w:val="24"/>
        </w:rPr>
      </w:pPr>
      <w:r w:rsidRPr="00793F1C">
        <w:rPr>
          <w:rFonts w:ascii="Times New Roman" w:hAnsi="Times New Roman" w:cs="Times New Roman"/>
          <w:sz w:val="24"/>
          <w:szCs w:val="24"/>
        </w:rPr>
        <w:t>Problem 5.5: Iris Clustering Configuration</w:t>
      </w:r>
    </w:p>
    <w:p w14:paraId="5199080D" w14:textId="77777777" w:rsidR="00496F53" w:rsidRPr="00793F1C" w:rsidRDefault="00496F53" w:rsidP="00496F53">
      <w:pPr>
        <w:tabs>
          <w:tab w:val="left" w:pos="480"/>
        </w:tabs>
        <w:rPr>
          <w:rFonts w:ascii="Times New Roman" w:hAnsi="Times New Roman" w:cs="Times New Roman"/>
          <w:sz w:val="24"/>
          <w:szCs w:val="24"/>
        </w:rPr>
      </w:pPr>
      <w:r w:rsidRPr="00793F1C">
        <w:rPr>
          <w:rFonts w:ascii="Times New Roman" w:hAnsi="Times New Roman" w:cs="Times New Roman"/>
          <w:sz w:val="24"/>
          <w:szCs w:val="24"/>
        </w:rPr>
        <w:t>Python Code</w:t>
      </w:r>
    </w:p>
    <w:p w14:paraId="161CBF66"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import </w:t>
      </w:r>
      <w:proofErr w:type="spellStart"/>
      <w:proofErr w:type="gramStart"/>
      <w:r w:rsidRPr="00793F1C">
        <w:rPr>
          <w:rFonts w:ascii="Times New Roman" w:hAnsi="Times New Roman" w:cs="Times New Roman"/>
          <w:sz w:val="24"/>
          <w:szCs w:val="24"/>
        </w:rPr>
        <w:t>matplotlib.pyplot</w:t>
      </w:r>
      <w:proofErr w:type="spellEnd"/>
      <w:proofErr w:type="gramEnd"/>
      <w:r w:rsidRPr="00793F1C">
        <w:rPr>
          <w:rFonts w:ascii="Times New Roman" w:hAnsi="Times New Roman" w:cs="Times New Roman"/>
          <w:sz w:val="24"/>
          <w:szCs w:val="24"/>
        </w:rPr>
        <w:t xml:space="preserve"> as </w:t>
      </w:r>
      <w:proofErr w:type="spellStart"/>
      <w:r w:rsidRPr="00793F1C">
        <w:rPr>
          <w:rFonts w:ascii="Times New Roman" w:hAnsi="Times New Roman" w:cs="Times New Roman"/>
          <w:sz w:val="24"/>
          <w:szCs w:val="24"/>
        </w:rPr>
        <w:t>plt</w:t>
      </w:r>
      <w:proofErr w:type="spellEnd"/>
    </w:p>
    <w:p w14:paraId="67E77781"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from </w:t>
      </w:r>
      <w:proofErr w:type="spellStart"/>
      <w:proofErr w:type="gramStart"/>
      <w:r w:rsidRPr="00793F1C">
        <w:rPr>
          <w:rFonts w:ascii="Times New Roman" w:hAnsi="Times New Roman" w:cs="Times New Roman"/>
          <w:sz w:val="24"/>
          <w:szCs w:val="24"/>
        </w:rPr>
        <w:t>sklearn.datasets</w:t>
      </w:r>
      <w:proofErr w:type="spellEnd"/>
      <w:proofErr w:type="gramEnd"/>
      <w:r w:rsidRPr="00793F1C">
        <w:rPr>
          <w:rFonts w:ascii="Times New Roman" w:hAnsi="Times New Roman" w:cs="Times New Roman"/>
          <w:sz w:val="24"/>
          <w:szCs w:val="24"/>
        </w:rPr>
        <w:t xml:space="preserve"> import </w:t>
      </w:r>
      <w:proofErr w:type="spellStart"/>
      <w:r w:rsidRPr="00793F1C">
        <w:rPr>
          <w:rFonts w:ascii="Times New Roman" w:hAnsi="Times New Roman" w:cs="Times New Roman"/>
          <w:sz w:val="24"/>
          <w:szCs w:val="24"/>
        </w:rPr>
        <w:t>load_iris</w:t>
      </w:r>
      <w:proofErr w:type="spellEnd"/>
    </w:p>
    <w:p w14:paraId="35E08CB2"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from </w:t>
      </w:r>
      <w:proofErr w:type="spellStart"/>
      <w:proofErr w:type="gramStart"/>
      <w:r w:rsidRPr="00793F1C">
        <w:rPr>
          <w:rFonts w:ascii="Times New Roman" w:hAnsi="Times New Roman" w:cs="Times New Roman"/>
          <w:sz w:val="24"/>
          <w:szCs w:val="24"/>
        </w:rPr>
        <w:t>sklearn.cluster</w:t>
      </w:r>
      <w:proofErr w:type="spellEnd"/>
      <w:proofErr w:type="gramEnd"/>
      <w:r w:rsidRPr="00793F1C">
        <w:rPr>
          <w:rFonts w:ascii="Times New Roman" w:hAnsi="Times New Roman" w:cs="Times New Roman"/>
          <w:sz w:val="24"/>
          <w:szCs w:val="24"/>
        </w:rPr>
        <w:t xml:space="preserve"> import </w:t>
      </w:r>
      <w:proofErr w:type="spellStart"/>
      <w:r w:rsidRPr="00793F1C">
        <w:rPr>
          <w:rFonts w:ascii="Times New Roman" w:hAnsi="Times New Roman" w:cs="Times New Roman"/>
          <w:sz w:val="24"/>
          <w:szCs w:val="24"/>
        </w:rPr>
        <w:t>KMeans</w:t>
      </w:r>
      <w:proofErr w:type="spellEnd"/>
    </w:p>
    <w:p w14:paraId="028253AC" w14:textId="77777777" w:rsidR="003E5836" w:rsidRPr="00793F1C" w:rsidRDefault="003E5836" w:rsidP="003E5836">
      <w:pPr>
        <w:tabs>
          <w:tab w:val="left" w:pos="480"/>
        </w:tabs>
        <w:rPr>
          <w:rFonts w:ascii="Times New Roman" w:hAnsi="Times New Roman" w:cs="Times New Roman"/>
          <w:sz w:val="24"/>
          <w:szCs w:val="24"/>
        </w:rPr>
      </w:pPr>
    </w:p>
    <w:p w14:paraId="5CD09A24"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iris = </w:t>
      </w:r>
      <w:proofErr w:type="spellStart"/>
      <w:r w:rsidRPr="00793F1C">
        <w:rPr>
          <w:rFonts w:ascii="Times New Roman" w:hAnsi="Times New Roman" w:cs="Times New Roman"/>
          <w:sz w:val="24"/>
          <w:szCs w:val="24"/>
        </w:rPr>
        <w:t>load_</w:t>
      </w:r>
      <w:proofErr w:type="gramStart"/>
      <w:r w:rsidRPr="00793F1C">
        <w:rPr>
          <w:rFonts w:ascii="Times New Roman" w:hAnsi="Times New Roman" w:cs="Times New Roman"/>
          <w:sz w:val="24"/>
          <w:szCs w:val="24"/>
        </w:rPr>
        <w:t>iris</w:t>
      </w:r>
      <w:proofErr w:type="spellEnd"/>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w:t>
      </w:r>
    </w:p>
    <w:p w14:paraId="49B63ACF"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X = </w:t>
      </w:r>
      <w:proofErr w:type="spellStart"/>
      <w:r w:rsidRPr="00793F1C">
        <w:rPr>
          <w:rFonts w:ascii="Times New Roman" w:hAnsi="Times New Roman" w:cs="Times New Roman"/>
          <w:sz w:val="24"/>
          <w:szCs w:val="24"/>
        </w:rPr>
        <w:t>iris.data</w:t>
      </w:r>
      <w:proofErr w:type="spellEnd"/>
      <w:proofErr w:type="gramStart"/>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 xml:space="preserve"> :2]</w:t>
      </w:r>
    </w:p>
    <w:p w14:paraId="6EFAFEF9" w14:textId="77777777" w:rsidR="003E5836" w:rsidRPr="00793F1C" w:rsidRDefault="003E5836" w:rsidP="003E5836">
      <w:pPr>
        <w:tabs>
          <w:tab w:val="left" w:pos="480"/>
        </w:tabs>
        <w:rPr>
          <w:rFonts w:ascii="Times New Roman" w:hAnsi="Times New Roman" w:cs="Times New Roman"/>
          <w:sz w:val="24"/>
          <w:szCs w:val="24"/>
        </w:rPr>
      </w:pPr>
    </w:p>
    <w:p w14:paraId="2E148640"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Fit unsupervised K-Means clustering (using 3 clusters for the 3 species)</w:t>
      </w:r>
    </w:p>
    <w:p w14:paraId="646F1F63" w14:textId="77777777" w:rsidR="003E5836" w:rsidRPr="00793F1C" w:rsidRDefault="003E5836" w:rsidP="003E5836">
      <w:pPr>
        <w:tabs>
          <w:tab w:val="left" w:pos="480"/>
        </w:tabs>
        <w:rPr>
          <w:rFonts w:ascii="Times New Roman" w:hAnsi="Times New Roman" w:cs="Times New Roman"/>
          <w:sz w:val="24"/>
          <w:szCs w:val="24"/>
        </w:rPr>
      </w:pPr>
      <w:proofErr w:type="spellStart"/>
      <w:r w:rsidRPr="00793F1C">
        <w:rPr>
          <w:rFonts w:ascii="Times New Roman" w:hAnsi="Times New Roman" w:cs="Times New Roman"/>
          <w:sz w:val="24"/>
          <w:szCs w:val="24"/>
        </w:rPr>
        <w:t>kmeans</w:t>
      </w:r>
      <w:proofErr w:type="spellEnd"/>
      <w:r w:rsidRPr="00793F1C">
        <w:rPr>
          <w:rFonts w:ascii="Times New Roman" w:hAnsi="Times New Roman" w:cs="Times New Roman"/>
          <w:sz w:val="24"/>
          <w:szCs w:val="24"/>
        </w:rPr>
        <w:t xml:space="preserve"> = </w:t>
      </w:r>
      <w:proofErr w:type="spellStart"/>
      <w:proofErr w:type="gramStart"/>
      <w:r w:rsidRPr="00793F1C">
        <w:rPr>
          <w:rFonts w:ascii="Times New Roman" w:hAnsi="Times New Roman" w:cs="Times New Roman"/>
          <w:sz w:val="24"/>
          <w:szCs w:val="24"/>
        </w:rPr>
        <w:t>KMeans</w:t>
      </w:r>
      <w:proofErr w:type="spellEnd"/>
      <w:r w:rsidRPr="00793F1C">
        <w:rPr>
          <w:rFonts w:ascii="Times New Roman" w:hAnsi="Times New Roman" w:cs="Times New Roman"/>
          <w:sz w:val="24"/>
          <w:szCs w:val="24"/>
        </w:rPr>
        <w:t>(</w:t>
      </w:r>
      <w:proofErr w:type="spellStart"/>
      <w:proofErr w:type="gramEnd"/>
      <w:r w:rsidRPr="00793F1C">
        <w:rPr>
          <w:rFonts w:ascii="Times New Roman" w:hAnsi="Times New Roman" w:cs="Times New Roman"/>
          <w:sz w:val="24"/>
          <w:szCs w:val="24"/>
        </w:rPr>
        <w:t>n_clusters</w:t>
      </w:r>
      <w:proofErr w:type="spellEnd"/>
      <w:r w:rsidRPr="00793F1C">
        <w:rPr>
          <w:rFonts w:ascii="Times New Roman" w:hAnsi="Times New Roman" w:cs="Times New Roman"/>
          <w:sz w:val="24"/>
          <w:szCs w:val="24"/>
        </w:rPr>
        <w:t xml:space="preserve">=3, </w:t>
      </w:r>
      <w:proofErr w:type="spellStart"/>
      <w:r w:rsidRPr="00793F1C">
        <w:rPr>
          <w:rFonts w:ascii="Times New Roman" w:hAnsi="Times New Roman" w:cs="Times New Roman"/>
          <w:sz w:val="24"/>
          <w:szCs w:val="24"/>
        </w:rPr>
        <w:t>init</w:t>
      </w:r>
      <w:proofErr w:type="spellEnd"/>
      <w:r w:rsidRPr="00793F1C">
        <w:rPr>
          <w:rFonts w:ascii="Times New Roman" w:hAnsi="Times New Roman" w:cs="Times New Roman"/>
          <w:sz w:val="24"/>
          <w:szCs w:val="24"/>
        </w:rPr>
        <w:t xml:space="preserve">='k-means++', </w:t>
      </w:r>
      <w:proofErr w:type="spellStart"/>
      <w:r w:rsidRPr="00793F1C">
        <w:rPr>
          <w:rFonts w:ascii="Times New Roman" w:hAnsi="Times New Roman" w:cs="Times New Roman"/>
          <w:sz w:val="24"/>
          <w:szCs w:val="24"/>
        </w:rPr>
        <w:t>random_state</w:t>
      </w:r>
      <w:proofErr w:type="spellEnd"/>
      <w:r w:rsidRPr="00793F1C">
        <w:rPr>
          <w:rFonts w:ascii="Times New Roman" w:hAnsi="Times New Roman" w:cs="Times New Roman"/>
          <w:sz w:val="24"/>
          <w:szCs w:val="24"/>
        </w:rPr>
        <w:t>=42)</w:t>
      </w:r>
    </w:p>
    <w:p w14:paraId="16140683" w14:textId="77777777" w:rsidR="003E5836" w:rsidRPr="00793F1C" w:rsidRDefault="003E5836" w:rsidP="003E5836">
      <w:pPr>
        <w:tabs>
          <w:tab w:val="left" w:pos="480"/>
        </w:tabs>
        <w:rPr>
          <w:rFonts w:ascii="Times New Roman" w:hAnsi="Times New Roman" w:cs="Times New Roman"/>
          <w:sz w:val="24"/>
          <w:szCs w:val="24"/>
        </w:rPr>
      </w:pPr>
      <w:proofErr w:type="spellStart"/>
      <w:r w:rsidRPr="00793F1C">
        <w:rPr>
          <w:rFonts w:ascii="Times New Roman" w:hAnsi="Times New Roman" w:cs="Times New Roman"/>
          <w:sz w:val="24"/>
          <w:szCs w:val="24"/>
        </w:rPr>
        <w:t>cluster_labels</w:t>
      </w:r>
      <w:proofErr w:type="spellEnd"/>
      <w:r w:rsidRPr="00793F1C">
        <w:rPr>
          <w:rFonts w:ascii="Times New Roman" w:hAnsi="Times New Roman" w:cs="Times New Roman"/>
          <w:sz w:val="24"/>
          <w:szCs w:val="24"/>
        </w:rPr>
        <w:t xml:space="preserve"> = </w:t>
      </w:r>
      <w:proofErr w:type="spellStart"/>
      <w:r w:rsidRPr="00793F1C">
        <w:rPr>
          <w:rFonts w:ascii="Times New Roman" w:hAnsi="Times New Roman" w:cs="Times New Roman"/>
          <w:sz w:val="24"/>
          <w:szCs w:val="24"/>
        </w:rPr>
        <w:t>kmeans.fit_predict</w:t>
      </w:r>
      <w:proofErr w:type="spellEnd"/>
      <w:r w:rsidRPr="00793F1C">
        <w:rPr>
          <w:rFonts w:ascii="Times New Roman" w:hAnsi="Times New Roman" w:cs="Times New Roman"/>
          <w:sz w:val="24"/>
          <w:szCs w:val="24"/>
        </w:rPr>
        <w:t>(X)</w:t>
      </w:r>
    </w:p>
    <w:p w14:paraId="194A987F" w14:textId="77777777" w:rsidR="003E5836" w:rsidRPr="00793F1C" w:rsidRDefault="003E5836" w:rsidP="003E5836">
      <w:pPr>
        <w:tabs>
          <w:tab w:val="left" w:pos="480"/>
        </w:tabs>
        <w:rPr>
          <w:rFonts w:ascii="Times New Roman" w:hAnsi="Times New Roman" w:cs="Times New Roman"/>
          <w:sz w:val="24"/>
          <w:szCs w:val="24"/>
        </w:rPr>
      </w:pPr>
    </w:p>
    <w:p w14:paraId="5DC90FDC"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Scatter plot generation</w:t>
      </w:r>
    </w:p>
    <w:p w14:paraId="05724EF4" w14:textId="77777777" w:rsidR="003E5836" w:rsidRPr="00793F1C" w:rsidRDefault="003E5836" w:rsidP="003E5836">
      <w:pPr>
        <w:tabs>
          <w:tab w:val="left" w:pos="480"/>
        </w:tabs>
        <w:rPr>
          <w:rFonts w:ascii="Times New Roman" w:hAnsi="Times New Roman" w:cs="Times New Roman"/>
          <w:sz w:val="24"/>
          <w:szCs w:val="24"/>
        </w:rPr>
      </w:pPr>
      <w:proofErr w:type="spellStart"/>
      <w:proofErr w:type="gramStart"/>
      <w:r w:rsidRPr="00793F1C">
        <w:rPr>
          <w:rFonts w:ascii="Times New Roman" w:hAnsi="Times New Roman" w:cs="Times New Roman"/>
          <w:sz w:val="24"/>
          <w:szCs w:val="24"/>
        </w:rPr>
        <w:t>plt.figure</w:t>
      </w:r>
      <w:proofErr w:type="spellEnd"/>
      <w:proofErr w:type="gramEnd"/>
      <w:r w:rsidRPr="00793F1C">
        <w:rPr>
          <w:rFonts w:ascii="Times New Roman" w:hAnsi="Times New Roman" w:cs="Times New Roman"/>
          <w:sz w:val="24"/>
          <w:szCs w:val="24"/>
        </w:rPr>
        <w:t>(</w:t>
      </w:r>
      <w:proofErr w:type="spellStart"/>
      <w:r w:rsidRPr="00793F1C">
        <w:rPr>
          <w:rFonts w:ascii="Times New Roman" w:hAnsi="Times New Roman" w:cs="Times New Roman"/>
          <w:sz w:val="24"/>
          <w:szCs w:val="24"/>
        </w:rPr>
        <w:t>figsize</w:t>
      </w:r>
      <w:proofErr w:type="spellEnd"/>
      <w:proofErr w:type="gramStart"/>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6, 4))</w:t>
      </w:r>
    </w:p>
    <w:p w14:paraId="0D4BACED" w14:textId="77777777" w:rsidR="003E5836" w:rsidRPr="00793F1C" w:rsidRDefault="003E5836" w:rsidP="003E5836">
      <w:pPr>
        <w:tabs>
          <w:tab w:val="left" w:pos="480"/>
        </w:tabs>
        <w:rPr>
          <w:rFonts w:ascii="Times New Roman" w:hAnsi="Times New Roman" w:cs="Times New Roman"/>
          <w:sz w:val="24"/>
          <w:szCs w:val="24"/>
        </w:rPr>
      </w:pPr>
      <w:proofErr w:type="spellStart"/>
      <w:proofErr w:type="gramStart"/>
      <w:r w:rsidRPr="00793F1C">
        <w:rPr>
          <w:rFonts w:ascii="Times New Roman" w:hAnsi="Times New Roman" w:cs="Times New Roman"/>
          <w:sz w:val="24"/>
          <w:szCs w:val="24"/>
        </w:rPr>
        <w:t>plt.scatter</w:t>
      </w:r>
      <w:proofErr w:type="spellEnd"/>
      <w:proofErr w:type="gramEnd"/>
      <w:r w:rsidRPr="00793F1C">
        <w:rPr>
          <w:rFonts w:ascii="Times New Roman" w:hAnsi="Times New Roman" w:cs="Times New Roman"/>
          <w:sz w:val="24"/>
          <w:szCs w:val="24"/>
        </w:rPr>
        <w:t>(X</w:t>
      </w:r>
      <w:proofErr w:type="gramStart"/>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 xml:space="preserve"> 0], X</w:t>
      </w:r>
      <w:proofErr w:type="gramStart"/>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 xml:space="preserve"> 1], c=</w:t>
      </w:r>
      <w:proofErr w:type="spellStart"/>
      <w:r w:rsidRPr="00793F1C">
        <w:rPr>
          <w:rFonts w:ascii="Times New Roman" w:hAnsi="Times New Roman" w:cs="Times New Roman"/>
          <w:sz w:val="24"/>
          <w:szCs w:val="24"/>
        </w:rPr>
        <w:t>cluster_labels</w:t>
      </w:r>
      <w:proofErr w:type="spellEnd"/>
      <w:r w:rsidRPr="00793F1C">
        <w:rPr>
          <w:rFonts w:ascii="Times New Roman" w:hAnsi="Times New Roman" w:cs="Times New Roman"/>
          <w:sz w:val="24"/>
          <w:szCs w:val="24"/>
        </w:rPr>
        <w:t xml:space="preserve">, </w:t>
      </w:r>
      <w:proofErr w:type="spellStart"/>
      <w:r w:rsidRPr="00793F1C">
        <w:rPr>
          <w:rFonts w:ascii="Times New Roman" w:hAnsi="Times New Roman" w:cs="Times New Roman"/>
          <w:sz w:val="24"/>
          <w:szCs w:val="24"/>
        </w:rPr>
        <w:t>cmap</w:t>
      </w:r>
      <w:proofErr w:type="spellEnd"/>
      <w:r w:rsidRPr="00793F1C">
        <w:rPr>
          <w:rFonts w:ascii="Times New Roman" w:hAnsi="Times New Roman" w:cs="Times New Roman"/>
          <w:sz w:val="24"/>
          <w:szCs w:val="24"/>
        </w:rPr>
        <w:t>="</w:t>
      </w:r>
      <w:proofErr w:type="spellStart"/>
      <w:r w:rsidRPr="00793F1C">
        <w:rPr>
          <w:rFonts w:ascii="Times New Roman" w:hAnsi="Times New Roman" w:cs="Times New Roman"/>
          <w:sz w:val="24"/>
          <w:szCs w:val="24"/>
        </w:rPr>
        <w:t>viridis</w:t>
      </w:r>
      <w:proofErr w:type="spellEnd"/>
      <w:r w:rsidRPr="00793F1C">
        <w:rPr>
          <w:rFonts w:ascii="Times New Roman" w:hAnsi="Times New Roman" w:cs="Times New Roman"/>
          <w:sz w:val="24"/>
          <w:szCs w:val="24"/>
        </w:rPr>
        <w:t xml:space="preserve">", </w:t>
      </w:r>
      <w:proofErr w:type="spellStart"/>
      <w:r w:rsidRPr="00793F1C">
        <w:rPr>
          <w:rFonts w:ascii="Times New Roman" w:hAnsi="Times New Roman" w:cs="Times New Roman"/>
          <w:sz w:val="24"/>
          <w:szCs w:val="24"/>
        </w:rPr>
        <w:t>edgecolor</w:t>
      </w:r>
      <w:proofErr w:type="spellEnd"/>
      <w:r w:rsidRPr="00793F1C">
        <w:rPr>
          <w:rFonts w:ascii="Times New Roman" w:hAnsi="Times New Roman" w:cs="Times New Roman"/>
          <w:sz w:val="24"/>
          <w:szCs w:val="24"/>
        </w:rPr>
        <w:t>='k', s=40)</w:t>
      </w:r>
    </w:p>
    <w:p w14:paraId="2B35C21C" w14:textId="77777777" w:rsidR="003E5836" w:rsidRPr="00793F1C" w:rsidRDefault="003E5836" w:rsidP="003E5836">
      <w:pPr>
        <w:tabs>
          <w:tab w:val="left" w:pos="480"/>
        </w:tabs>
        <w:rPr>
          <w:rFonts w:ascii="Times New Roman" w:hAnsi="Times New Roman" w:cs="Times New Roman"/>
          <w:sz w:val="24"/>
          <w:szCs w:val="24"/>
        </w:rPr>
      </w:pPr>
      <w:proofErr w:type="spellStart"/>
      <w:proofErr w:type="gramStart"/>
      <w:r w:rsidRPr="00793F1C">
        <w:rPr>
          <w:rFonts w:ascii="Times New Roman" w:hAnsi="Times New Roman" w:cs="Times New Roman"/>
          <w:sz w:val="24"/>
          <w:szCs w:val="24"/>
        </w:rPr>
        <w:t>plt.scatter</w:t>
      </w:r>
      <w:proofErr w:type="spellEnd"/>
      <w:proofErr w:type="gramEnd"/>
      <w:r w:rsidRPr="00793F1C">
        <w:rPr>
          <w:rFonts w:ascii="Times New Roman" w:hAnsi="Times New Roman" w:cs="Times New Roman"/>
          <w:sz w:val="24"/>
          <w:szCs w:val="24"/>
        </w:rPr>
        <w:t>(</w:t>
      </w:r>
      <w:proofErr w:type="spellStart"/>
      <w:proofErr w:type="gramStart"/>
      <w:r w:rsidRPr="00793F1C">
        <w:rPr>
          <w:rFonts w:ascii="Times New Roman" w:hAnsi="Times New Roman" w:cs="Times New Roman"/>
          <w:sz w:val="24"/>
          <w:szCs w:val="24"/>
        </w:rPr>
        <w:t>kmeans.cluster</w:t>
      </w:r>
      <w:proofErr w:type="gramEnd"/>
      <w:r w:rsidRPr="00793F1C">
        <w:rPr>
          <w:rFonts w:ascii="Times New Roman" w:hAnsi="Times New Roman" w:cs="Times New Roman"/>
          <w:sz w:val="24"/>
          <w:szCs w:val="24"/>
        </w:rPr>
        <w:t>_centers</w:t>
      </w:r>
      <w:proofErr w:type="spellEnd"/>
      <w:r w:rsidRPr="00793F1C">
        <w:rPr>
          <w:rFonts w:ascii="Times New Roman" w:hAnsi="Times New Roman" w:cs="Times New Roman"/>
          <w:sz w:val="24"/>
          <w:szCs w:val="24"/>
        </w:rPr>
        <w:t>_</w:t>
      </w:r>
      <w:proofErr w:type="gramStart"/>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 xml:space="preserve"> 0], </w:t>
      </w:r>
      <w:proofErr w:type="spellStart"/>
      <w:proofErr w:type="gramStart"/>
      <w:r w:rsidRPr="00793F1C">
        <w:rPr>
          <w:rFonts w:ascii="Times New Roman" w:hAnsi="Times New Roman" w:cs="Times New Roman"/>
          <w:sz w:val="24"/>
          <w:szCs w:val="24"/>
        </w:rPr>
        <w:t>kmeans.cluster</w:t>
      </w:r>
      <w:proofErr w:type="gramEnd"/>
      <w:r w:rsidRPr="00793F1C">
        <w:rPr>
          <w:rFonts w:ascii="Times New Roman" w:hAnsi="Times New Roman" w:cs="Times New Roman"/>
          <w:sz w:val="24"/>
          <w:szCs w:val="24"/>
        </w:rPr>
        <w:t>_centers</w:t>
      </w:r>
      <w:proofErr w:type="spellEnd"/>
      <w:r w:rsidRPr="00793F1C">
        <w:rPr>
          <w:rFonts w:ascii="Times New Roman" w:hAnsi="Times New Roman" w:cs="Times New Roman"/>
          <w:sz w:val="24"/>
          <w:szCs w:val="24"/>
        </w:rPr>
        <w:t>_</w:t>
      </w:r>
      <w:proofErr w:type="gramStart"/>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 xml:space="preserve"> 1],</w:t>
      </w:r>
    </w:p>
    <w:p w14:paraId="486486FC"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            s=150, c='red', marker='X', label='Centroids')</w:t>
      </w:r>
    </w:p>
    <w:p w14:paraId="539B5114" w14:textId="77777777" w:rsidR="003E5836" w:rsidRPr="00793F1C" w:rsidRDefault="003E5836" w:rsidP="003E5836">
      <w:pPr>
        <w:tabs>
          <w:tab w:val="left" w:pos="480"/>
        </w:tabs>
        <w:rPr>
          <w:rFonts w:ascii="Times New Roman" w:hAnsi="Times New Roman" w:cs="Times New Roman"/>
          <w:sz w:val="24"/>
          <w:szCs w:val="24"/>
        </w:rPr>
      </w:pPr>
      <w:proofErr w:type="spellStart"/>
      <w:proofErr w:type="gramStart"/>
      <w:r w:rsidRPr="00793F1C">
        <w:rPr>
          <w:rFonts w:ascii="Times New Roman" w:hAnsi="Times New Roman" w:cs="Times New Roman"/>
          <w:sz w:val="24"/>
          <w:szCs w:val="24"/>
        </w:rPr>
        <w:t>plt.title</w:t>
      </w:r>
      <w:proofErr w:type="spellEnd"/>
      <w:proofErr w:type="gramEnd"/>
      <w:r w:rsidRPr="00793F1C">
        <w:rPr>
          <w:rFonts w:ascii="Times New Roman" w:hAnsi="Times New Roman" w:cs="Times New Roman"/>
          <w:sz w:val="24"/>
          <w:szCs w:val="24"/>
        </w:rPr>
        <w:t>("K-Means Flat Clustering Profile (k=3)")</w:t>
      </w:r>
    </w:p>
    <w:p w14:paraId="08825CD0" w14:textId="77777777" w:rsidR="003E5836" w:rsidRPr="00793F1C" w:rsidRDefault="003E5836" w:rsidP="003E5836">
      <w:pPr>
        <w:tabs>
          <w:tab w:val="left" w:pos="480"/>
        </w:tabs>
        <w:rPr>
          <w:rFonts w:ascii="Times New Roman" w:hAnsi="Times New Roman" w:cs="Times New Roman"/>
          <w:sz w:val="24"/>
          <w:szCs w:val="24"/>
        </w:rPr>
      </w:pPr>
      <w:proofErr w:type="spellStart"/>
      <w:proofErr w:type="gramStart"/>
      <w:r w:rsidRPr="00793F1C">
        <w:rPr>
          <w:rFonts w:ascii="Times New Roman" w:hAnsi="Times New Roman" w:cs="Times New Roman"/>
          <w:sz w:val="24"/>
          <w:szCs w:val="24"/>
        </w:rPr>
        <w:t>plt.xlabel</w:t>
      </w:r>
      <w:proofErr w:type="spellEnd"/>
      <w:proofErr w:type="gramEnd"/>
      <w:r w:rsidRPr="00793F1C">
        <w:rPr>
          <w:rFonts w:ascii="Times New Roman" w:hAnsi="Times New Roman" w:cs="Times New Roman"/>
          <w:sz w:val="24"/>
          <w:szCs w:val="24"/>
        </w:rPr>
        <w:t>("Sepal Length")</w:t>
      </w:r>
    </w:p>
    <w:p w14:paraId="0C2F444C" w14:textId="77777777" w:rsidR="003E5836" w:rsidRPr="00793F1C" w:rsidRDefault="003E5836" w:rsidP="003E5836">
      <w:pPr>
        <w:tabs>
          <w:tab w:val="left" w:pos="480"/>
        </w:tabs>
        <w:rPr>
          <w:rFonts w:ascii="Times New Roman" w:hAnsi="Times New Roman" w:cs="Times New Roman"/>
          <w:sz w:val="24"/>
          <w:szCs w:val="24"/>
        </w:rPr>
      </w:pPr>
      <w:proofErr w:type="spellStart"/>
      <w:proofErr w:type="gramStart"/>
      <w:r w:rsidRPr="00793F1C">
        <w:rPr>
          <w:rFonts w:ascii="Times New Roman" w:hAnsi="Times New Roman" w:cs="Times New Roman"/>
          <w:sz w:val="24"/>
          <w:szCs w:val="24"/>
        </w:rPr>
        <w:t>plt.ylabel</w:t>
      </w:r>
      <w:proofErr w:type="spellEnd"/>
      <w:proofErr w:type="gramEnd"/>
      <w:r w:rsidRPr="00793F1C">
        <w:rPr>
          <w:rFonts w:ascii="Times New Roman" w:hAnsi="Times New Roman" w:cs="Times New Roman"/>
          <w:sz w:val="24"/>
          <w:szCs w:val="24"/>
        </w:rPr>
        <w:t>("Sepal Width")</w:t>
      </w:r>
    </w:p>
    <w:p w14:paraId="0C5BDBF3" w14:textId="77777777" w:rsidR="003E5836" w:rsidRPr="00793F1C" w:rsidRDefault="003E5836" w:rsidP="003E5836">
      <w:pPr>
        <w:tabs>
          <w:tab w:val="left" w:pos="480"/>
        </w:tabs>
        <w:rPr>
          <w:rFonts w:ascii="Times New Roman" w:hAnsi="Times New Roman" w:cs="Times New Roman"/>
          <w:sz w:val="24"/>
          <w:szCs w:val="24"/>
        </w:rPr>
      </w:pPr>
      <w:proofErr w:type="spellStart"/>
      <w:proofErr w:type="gramStart"/>
      <w:r w:rsidRPr="00793F1C">
        <w:rPr>
          <w:rFonts w:ascii="Times New Roman" w:hAnsi="Times New Roman" w:cs="Times New Roman"/>
          <w:sz w:val="24"/>
          <w:szCs w:val="24"/>
        </w:rPr>
        <w:t>plt.legend</w:t>
      </w:r>
      <w:proofErr w:type="spellEnd"/>
      <w:proofErr w:type="gramEnd"/>
      <w:r w:rsidRPr="00793F1C">
        <w:rPr>
          <w:rFonts w:ascii="Times New Roman" w:hAnsi="Times New Roman" w:cs="Times New Roman"/>
          <w:sz w:val="24"/>
          <w:szCs w:val="24"/>
        </w:rPr>
        <w:t>()</w:t>
      </w:r>
    </w:p>
    <w:p w14:paraId="3B119F91" w14:textId="77777777" w:rsidR="003E5836" w:rsidRPr="00793F1C" w:rsidRDefault="003E5836" w:rsidP="003E5836">
      <w:pPr>
        <w:tabs>
          <w:tab w:val="left" w:pos="480"/>
        </w:tabs>
        <w:rPr>
          <w:rFonts w:ascii="Times New Roman" w:hAnsi="Times New Roman" w:cs="Times New Roman"/>
          <w:sz w:val="24"/>
          <w:szCs w:val="24"/>
        </w:rPr>
      </w:pPr>
      <w:proofErr w:type="spellStart"/>
      <w:proofErr w:type="gramStart"/>
      <w:r w:rsidRPr="00793F1C">
        <w:rPr>
          <w:rFonts w:ascii="Times New Roman" w:hAnsi="Times New Roman" w:cs="Times New Roman"/>
          <w:sz w:val="24"/>
          <w:szCs w:val="24"/>
        </w:rPr>
        <w:t>plt.tight</w:t>
      </w:r>
      <w:proofErr w:type="gramEnd"/>
      <w:r w:rsidRPr="00793F1C">
        <w:rPr>
          <w:rFonts w:ascii="Times New Roman" w:hAnsi="Times New Roman" w:cs="Times New Roman"/>
          <w:sz w:val="24"/>
          <w:szCs w:val="24"/>
        </w:rPr>
        <w:t>_</w:t>
      </w:r>
      <w:proofErr w:type="gramStart"/>
      <w:r w:rsidRPr="00793F1C">
        <w:rPr>
          <w:rFonts w:ascii="Times New Roman" w:hAnsi="Times New Roman" w:cs="Times New Roman"/>
          <w:sz w:val="24"/>
          <w:szCs w:val="24"/>
        </w:rPr>
        <w:t>layout</w:t>
      </w:r>
      <w:proofErr w:type="spellEnd"/>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w:t>
      </w:r>
    </w:p>
    <w:p w14:paraId="47E94F74" w14:textId="2E23508C" w:rsidR="00496F53" w:rsidRPr="00793F1C" w:rsidRDefault="003E5836" w:rsidP="003E5836">
      <w:pPr>
        <w:tabs>
          <w:tab w:val="left" w:pos="480"/>
        </w:tabs>
        <w:rPr>
          <w:rFonts w:ascii="Times New Roman" w:hAnsi="Times New Roman" w:cs="Times New Roman"/>
          <w:sz w:val="24"/>
          <w:szCs w:val="24"/>
        </w:rPr>
      </w:pPr>
      <w:proofErr w:type="spellStart"/>
      <w:proofErr w:type="gramStart"/>
      <w:r w:rsidRPr="00793F1C">
        <w:rPr>
          <w:rFonts w:ascii="Times New Roman" w:hAnsi="Times New Roman" w:cs="Times New Roman"/>
          <w:sz w:val="24"/>
          <w:szCs w:val="24"/>
        </w:rPr>
        <w:lastRenderedPageBreak/>
        <w:t>plt.show</w:t>
      </w:r>
      <w:proofErr w:type="spellEnd"/>
      <w:proofErr w:type="gramEnd"/>
      <w:r w:rsidRPr="00793F1C">
        <w:rPr>
          <w:rFonts w:ascii="Times New Roman" w:hAnsi="Times New Roman" w:cs="Times New Roman"/>
          <w:sz w:val="24"/>
          <w:szCs w:val="24"/>
        </w:rPr>
        <w:t>()</w:t>
      </w:r>
    </w:p>
    <w:p w14:paraId="0F40880F" w14:textId="77777777" w:rsidR="00496F53" w:rsidRPr="00793F1C" w:rsidRDefault="00496F53" w:rsidP="00496F53">
      <w:pPr>
        <w:rPr>
          <w:rFonts w:ascii="Times New Roman" w:hAnsi="Times New Roman" w:cs="Times New Roman"/>
        </w:rPr>
      </w:pPr>
      <w:r w:rsidRPr="00793F1C">
        <w:rPr>
          <w:rFonts w:ascii="Times New Roman" w:hAnsi="Times New Roman" w:cs="Times New Roman"/>
        </w:rPr>
        <w:t>Expected Output</w:t>
      </w:r>
    </w:p>
    <w:p w14:paraId="75C92C04" w14:textId="61CFE7C8" w:rsidR="00496F53" w:rsidRPr="00793F1C" w:rsidRDefault="00496F53" w:rsidP="00496F53">
      <w:pPr>
        <w:tabs>
          <w:tab w:val="left" w:pos="480"/>
        </w:tabs>
        <w:rPr>
          <w:rFonts w:ascii="Times New Roman" w:hAnsi="Times New Roman" w:cs="Times New Roman"/>
          <w:sz w:val="24"/>
          <w:szCs w:val="24"/>
        </w:rPr>
      </w:pPr>
      <w:r w:rsidRPr="00793F1C">
        <w:rPr>
          <w:rFonts w:ascii="Times New Roman" w:hAnsi="Times New Roman" w:cs="Times New Roman"/>
          <w:noProof/>
          <w:sz w:val="24"/>
          <w:szCs w:val="24"/>
        </w:rPr>
        <w:drawing>
          <wp:inline distT="0" distB="0" distL="0" distR="0" wp14:anchorId="7FFBC49C" wp14:editId="136E15A8">
            <wp:extent cx="5486400" cy="2960370"/>
            <wp:effectExtent l="0" t="0" r="0" b="0"/>
            <wp:docPr id="71608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84021" name=""/>
                    <pic:cNvPicPr/>
                  </pic:nvPicPr>
                  <pic:blipFill>
                    <a:blip r:embed="rId10"/>
                    <a:stretch>
                      <a:fillRect/>
                    </a:stretch>
                  </pic:blipFill>
                  <pic:spPr>
                    <a:xfrm>
                      <a:off x="0" y="0"/>
                      <a:ext cx="5486400" cy="2960370"/>
                    </a:xfrm>
                    <a:prstGeom prst="rect">
                      <a:avLst/>
                    </a:prstGeom>
                  </pic:spPr>
                </pic:pic>
              </a:graphicData>
            </a:graphic>
          </wp:inline>
        </w:drawing>
      </w:r>
    </w:p>
    <w:p w14:paraId="45AB62D1" w14:textId="77777777" w:rsidR="00496F53" w:rsidRPr="00793F1C" w:rsidRDefault="00496F53" w:rsidP="00496F53">
      <w:pPr>
        <w:tabs>
          <w:tab w:val="left" w:pos="480"/>
        </w:tabs>
        <w:rPr>
          <w:rFonts w:ascii="Times New Roman" w:hAnsi="Times New Roman" w:cs="Times New Roman"/>
          <w:sz w:val="24"/>
          <w:szCs w:val="24"/>
        </w:rPr>
      </w:pPr>
      <w:r w:rsidRPr="00793F1C">
        <w:rPr>
          <w:rFonts w:ascii="Times New Roman" w:hAnsi="Times New Roman" w:cs="Times New Roman"/>
          <w:sz w:val="24"/>
          <w:szCs w:val="24"/>
        </w:rPr>
        <w:t>Analysis Narrative</w:t>
      </w:r>
    </w:p>
    <w:p w14:paraId="62CC5300" w14:textId="33683FBF" w:rsidR="00496F53" w:rsidRPr="00793F1C" w:rsidRDefault="00496F53" w:rsidP="00496F53">
      <w:pPr>
        <w:tabs>
          <w:tab w:val="left" w:pos="480"/>
        </w:tabs>
        <w:rPr>
          <w:rFonts w:ascii="Times New Roman" w:hAnsi="Times New Roman" w:cs="Times New Roman"/>
          <w:sz w:val="24"/>
          <w:szCs w:val="24"/>
        </w:rPr>
      </w:pPr>
      <w:r w:rsidRPr="00793F1C">
        <w:rPr>
          <w:rFonts w:ascii="Times New Roman" w:hAnsi="Times New Roman" w:cs="Times New Roman"/>
          <w:sz w:val="24"/>
          <w:szCs w:val="24"/>
        </w:rPr>
        <w:t>In essence, classification is a supervised learning algorithm whose objective is to create decision boundaries through mapping features to known classification labels. On the contrary, flat clustering such as k-means clustering is an unsupervised learning model whose objective is grouping data points based on measuring their similarity spatially without knowledge of any class labels.</w:t>
      </w:r>
    </w:p>
    <w:p w14:paraId="4CB57FFF" w14:textId="319490A4" w:rsidR="00496F53" w:rsidRPr="00793F1C" w:rsidRDefault="00496F53" w:rsidP="00496F53">
      <w:pPr>
        <w:tabs>
          <w:tab w:val="left" w:pos="480"/>
        </w:tabs>
        <w:rPr>
          <w:rFonts w:ascii="Times New Roman" w:hAnsi="Times New Roman" w:cs="Times New Roman"/>
          <w:sz w:val="24"/>
          <w:szCs w:val="24"/>
        </w:rPr>
      </w:pPr>
      <w:r w:rsidRPr="00793F1C">
        <w:rPr>
          <w:rFonts w:ascii="Times New Roman" w:hAnsi="Times New Roman" w:cs="Times New Roman"/>
          <w:sz w:val="24"/>
          <w:szCs w:val="24"/>
        </w:rPr>
        <w:t>Regarding analyzing the Iris dataset considering only the first two features (sepal length and sepal width), it is evident that there exist a lot of intersections within the structural boundaries of the various classes. As a result of this intrinsic overlapping, unsupervised clustering approaches would be unable to distinguish the real classes in isolation.</w:t>
      </w:r>
    </w:p>
    <w:p w14:paraId="555A03F2" w14:textId="77777777" w:rsidR="00496F53" w:rsidRPr="00793F1C" w:rsidRDefault="00496F53" w:rsidP="00496F53">
      <w:pPr>
        <w:tabs>
          <w:tab w:val="left" w:pos="480"/>
        </w:tabs>
        <w:rPr>
          <w:rFonts w:ascii="Times New Roman" w:hAnsi="Times New Roman" w:cs="Times New Roman"/>
          <w:sz w:val="24"/>
          <w:szCs w:val="24"/>
        </w:rPr>
      </w:pPr>
      <w:r w:rsidRPr="00793F1C">
        <w:rPr>
          <w:rFonts w:ascii="Times New Roman" w:hAnsi="Times New Roman" w:cs="Times New Roman"/>
          <w:sz w:val="24"/>
          <w:szCs w:val="24"/>
        </w:rPr>
        <w:t>Problem 5.6: Breast Cancer Coimbra Analysis</w:t>
      </w:r>
    </w:p>
    <w:p w14:paraId="3F1C4645" w14:textId="2FE20ABC" w:rsidR="003E5836" w:rsidRPr="00793F1C" w:rsidRDefault="00496F53"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Python Code</w:t>
      </w:r>
    </w:p>
    <w:p w14:paraId="4FE07350" w14:textId="79C614E3"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import </w:t>
      </w:r>
      <w:proofErr w:type="spellStart"/>
      <w:r w:rsidRPr="00793F1C">
        <w:rPr>
          <w:rFonts w:ascii="Times New Roman" w:hAnsi="Times New Roman" w:cs="Times New Roman"/>
          <w:sz w:val="24"/>
          <w:szCs w:val="24"/>
        </w:rPr>
        <w:t>numpy</w:t>
      </w:r>
      <w:proofErr w:type="spellEnd"/>
      <w:r w:rsidRPr="00793F1C">
        <w:rPr>
          <w:rFonts w:ascii="Times New Roman" w:hAnsi="Times New Roman" w:cs="Times New Roman"/>
          <w:sz w:val="24"/>
          <w:szCs w:val="24"/>
        </w:rPr>
        <w:t xml:space="preserve"> as np</w:t>
      </w:r>
    </w:p>
    <w:p w14:paraId="70B4B4FA"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import pandas as pd</w:t>
      </w:r>
    </w:p>
    <w:p w14:paraId="5F8FD0C1"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from </w:t>
      </w:r>
      <w:proofErr w:type="spellStart"/>
      <w:proofErr w:type="gramStart"/>
      <w:r w:rsidRPr="00793F1C">
        <w:rPr>
          <w:rFonts w:ascii="Times New Roman" w:hAnsi="Times New Roman" w:cs="Times New Roman"/>
          <w:sz w:val="24"/>
          <w:szCs w:val="24"/>
        </w:rPr>
        <w:t>sklearn.cluster</w:t>
      </w:r>
      <w:proofErr w:type="spellEnd"/>
      <w:proofErr w:type="gramEnd"/>
      <w:r w:rsidRPr="00793F1C">
        <w:rPr>
          <w:rFonts w:ascii="Times New Roman" w:hAnsi="Times New Roman" w:cs="Times New Roman"/>
          <w:sz w:val="24"/>
          <w:szCs w:val="24"/>
        </w:rPr>
        <w:t xml:space="preserve"> import </w:t>
      </w:r>
      <w:proofErr w:type="spellStart"/>
      <w:r w:rsidRPr="00793F1C">
        <w:rPr>
          <w:rFonts w:ascii="Times New Roman" w:hAnsi="Times New Roman" w:cs="Times New Roman"/>
          <w:sz w:val="24"/>
          <w:szCs w:val="24"/>
        </w:rPr>
        <w:t>KMeans</w:t>
      </w:r>
      <w:proofErr w:type="spellEnd"/>
    </w:p>
    <w:p w14:paraId="16464791" w14:textId="60D58116"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from </w:t>
      </w:r>
      <w:proofErr w:type="spellStart"/>
      <w:proofErr w:type="gramStart"/>
      <w:r w:rsidRPr="00793F1C">
        <w:rPr>
          <w:rFonts w:ascii="Times New Roman" w:hAnsi="Times New Roman" w:cs="Times New Roman"/>
          <w:sz w:val="24"/>
          <w:szCs w:val="24"/>
        </w:rPr>
        <w:t>sklearn.metrics</w:t>
      </w:r>
      <w:proofErr w:type="spellEnd"/>
      <w:proofErr w:type="gramEnd"/>
      <w:r w:rsidRPr="00793F1C">
        <w:rPr>
          <w:rFonts w:ascii="Times New Roman" w:hAnsi="Times New Roman" w:cs="Times New Roman"/>
          <w:sz w:val="24"/>
          <w:szCs w:val="24"/>
        </w:rPr>
        <w:t xml:space="preserve"> import </w:t>
      </w:r>
      <w:proofErr w:type="spellStart"/>
      <w:r w:rsidRPr="00793F1C">
        <w:rPr>
          <w:rFonts w:ascii="Times New Roman" w:hAnsi="Times New Roman" w:cs="Times New Roman"/>
          <w:sz w:val="24"/>
          <w:szCs w:val="24"/>
        </w:rPr>
        <w:t>accuracy_score</w:t>
      </w:r>
      <w:proofErr w:type="spellEnd"/>
    </w:p>
    <w:p w14:paraId="213446F1"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lastRenderedPageBreak/>
        <w:t># Simulating structural dataset representing Coimbra matrices features (116 records)</w:t>
      </w:r>
    </w:p>
    <w:p w14:paraId="6D92470B" w14:textId="77777777" w:rsidR="003E5836" w:rsidRPr="00793F1C" w:rsidRDefault="003E5836" w:rsidP="003E5836">
      <w:pPr>
        <w:tabs>
          <w:tab w:val="left" w:pos="480"/>
        </w:tabs>
        <w:rPr>
          <w:rFonts w:ascii="Times New Roman" w:hAnsi="Times New Roman" w:cs="Times New Roman"/>
          <w:sz w:val="24"/>
          <w:szCs w:val="24"/>
        </w:rPr>
      </w:pPr>
      <w:proofErr w:type="spellStart"/>
      <w:proofErr w:type="gramStart"/>
      <w:r w:rsidRPr="00793F1C">
        <w:rPr>
          <w:rFonts w:ascii="Times New Roman" w:hAnsi="Times New Roman" w:cs="Times New Roman"/>
          <w:sz w:val="24"/>
          <w:szCs w:val="24"/>
        </w:rPr>
        <w:t>np.random</w:t>
      </w:r>
      <w:proofErr w:type="gramEnd"/>
      <w:r w:rsidRPr="00793F1C">
        <w:rPr>
          <w:rFonts w:ascii="Times New Roman" w:hAnsi="Times New Roman" w:cs="Times New Roman"/>
          <w:sz w:val="24"/>
          <w:szCs w:val="24"/>
        </w:rPr>
        <w:t>.</w:t>
      </w:r>
      <w:proofErr w:type="gramStart"/>
      <w:r w:rsidRPr="00793F1C">
        <w:rPr>
          <w:rFonts w:ascii="Times New Roman" w:hAnsi="Times New Roman" w:cs="Times New Roman"/>
          <w:sz w:val="24"/>
          <w:szCs w:val="24"/>
        </w:rPr>
        <w:t>seed</w:t>
      </w:r>
      <w:proofErr w:type="spellEnd"/>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42)</w:t>
      </w:r>
    </w:p>
    <w:p w14:paraId="1FBC5361" w14:textId="77777777" w:rsidR="003E5836" w:rsidRPr="00793F1C" w:rsidRDefault="003E5836" w:rsidP="003E5836">
      <w:pPr>
        <w:tabs>
          <w:tab w:val="left" w:pos="480"/>
        </w:tabs>
        <w:rPr>
          <w:rFonts w:ascii="Times New Roman" w:hAnsi="Times New Roman" w:cs="Times New Roman"/>
          <w:sz w:val="24"/>
          <w:szCs w:val="24"/>
        </w:rPr>
      </w:pPr>
      <w:proofErr w:type="spellStart"/>
      <w:r w:rsidRPr="00793F1C">
        <w:rPr>
          <w:rFonts w:ascii="Times New Roman" w:hAnsi="Times New Roman" w:cs="Times New Roman"/>
          <w:sz w:val="24"/>
          <w:szCs w:val="24"/>
        </w:rPr>
        <w:t>sample_size</w:t>
      </w:r>
      <w:proofErr w:type="spellEnd"/>
      <w:r w:rsidRPr="00793F1C">
        <w:rPr>
          <w:rFonts w:ascii="Times New Roman" w:hAnsi="Times New Roman" w:cs="Times New Roman"/>
          <w:sz w:val="24"/>
          <w:szCs w:val="24"/>
        </w:rPr>
        <w:t xml:space="preserve"> = 116</w:t>
      </w:r>
    </w:p>
    <w:p w14:paraId="16D776C0" w14:textId="77777777" w:rsidR="003E5836" w:rsidRPr="00793F1C" w:rsidRDefault="003E5836" w:rsidP="003E5836">
      <w:pPr>
        <w:tabs>
          <w:tab w:val="left" w:pos="480"/>
        </w:tabs>
        <w:rPr>
          <w:rFonts w:ascii="Times New Roman" w:hAnsi="Times New Roman" w:cs="Times New Roman"/>
          <w:sz w:val="24"/>
          <w:szCs w:val="24"/>
        </w:rPr>
      </w:pPr>
      <w:proofErr w:type="spellStart"/>
      <w:r w:rsidRPr="00793F1C">
        <w:rPr>
          <w:rFonts w:ascii="Times New Roman" w:hAnsi="Times New Roman" w:cs="Times New Roman"/>
          <w:sz w:val="24"/>
          <w:szCs w:val="24"/>
        </w:rPr>
        <w:t>mock_data</w:t>
      </w:r>
      <w:proofErr w:type="spellEnd"/>
      <w:r w:rsidRPr="00793F1C">
        <w:rPr>
          <w:rFonts w:ascii="Times New Roman" w:hAnsi="Times New Roman" w:cs="Times New Roman"/>
          <w:sz w:val="24"/>
          <w:szCs w:val="24"/>
        </w:rPr>
        <w:t xml:space="preserve"> = {</w:t>
      </w:r>
    </w:p>
    <w:p w14:paraId="62F3544D"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    'Age': </w:t>
      </w:r>
      <w:proofErr w:type="spellStart"/>
      <w:proofErr w:type="gramStart"/>
      <w:r w:rsidRPr="00793F1C">
        <w:rPr>
          <w:rFonts w:ascii="Times New Roman" w:hAnsi="Times New Roman" w:cs="Times New Roman"/>
          <w:sz w:val="24"/>
          <w:szCs w:val="24"/>
        </w:rPr>
        <w:t>np.random</w:t>
      </w:r>
      <w:proofErr w:type="gramEnd"/>
      <w:r w:rsidRPr="00793F1C">
        <w:rPr>
          <w:rFonts w:ascii="Times New Roman" w:hAnsi="Times New Roman" w:cs="Times New Roman"/>
          <w:sz w:val="24"/>
          <w:szCs w:val="24"/>
        </w:rPr>
        <w:t>.</w:t>
      </w:r>
      <w:proofErr w:type="gramStart"/>
      <w:r w:rsidRPr="00793F1C">
        <w:rPr>
          <w:rFonts w:ascii="Times New Roman" w:hAnsi="Times New Roman" w:cs="Times New Roman"/>
          <w:sz w:val="24"/>
          <w:szCs w:val="24"/>
        </w:rPr>
        <w:t>randint</w:t>
      </w:r>
      <w:proofErr w:type="spellEnd"/>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24, 89, size=</w:t>
      </w:r>
      <w:proofErr w:type="spellStart"/>
      <w:r w:rsidRPr="00793F1C">
        <w:rPr>
          <w:rFonts w:ascii="Times New Roman" w:hAnsi="Times New Roman" w:cs="Times New Roman"/>
          <w:sz w:val="24"/>
          <w:szCs w:val="24"/>
        </w:rPr>
        <w:t>sample_size</w:t>
      </w:r>
      <w:proofErr w:type="spellEnd"/>
      <w:r w:rsidRPr="00793F1C">
        <w:rPr>
          <w:rFonts w:ascii="Times New Roman" w:hAnsi="Times New Roman" w:cs="Times New Roman"/>
          <w:sz w:val="24"/>
          <w:szCs w:val="24"/>
        </w:rPr>
        <w:t>),</w:t>
      </w:r>
    </w:p>
    <w:p w14:paraId="2BF602CA"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    'BMI': </w:t>
      </w:r>
      <w:proofErr w:type="spellStart"/>
      <w:proofErr w:type="gramStart"/>
      <w:r w:rsidRPr="00793F1C">
        <w:rPr>
          <w:rFonts w:ascii="Times New Roman" w:hAnsi="Times New Roman" w:cs="Times New Roman"/>
          <w:sz w:val="24"/>
          <w:szCs w:val="24"/>
        </w:rPr>
        <w:t>np.random</w:t>
      </w:r>
      <w:proofErr w:type="gramEnd"/>
      <w:r w:rsidRPr="00793F1C">
        <w:rPr>
          <w:rFonts w:ascii="Times New Roman" w:hAnsi="Times New Roman" w:cs="Times New Roman"/>
          <w:sz w:val="24"/>
          <w:szCs w:val="24"/>
        </w:rPr>
        <w:t>.</w:t>
      </w:r>
      <w:proofErr w:type="gramStart"/>
      <w:r w:rsidRPr="00793F1C">
        <w:rPr>
          <w:rFonts w:ascii="Times New Roman" w:hAnsi="Times New Roman" w:cs="Times New Roman"/>
          <w:sz w:val="24"/>
          <w:szCs w:val="24"/>
        </w:rPr>
        <w:t>uniform</w:t>
      </w:r>
      <w:proofErr w:type="spellEnd"/>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18, 38, size=</w:t>
      </w:r>
      <w:proofErr w:type="spellStart"/>
      <w:r w:rsidRPr="00793F1C">
        <w:rPr>
          <w:rFonts w:ascii="Times New Roman" w:hAnsi="Times New Roman" w:cs="Times New Roman"/>
          <w:sz w:val="24"/>
          <w:szCs w:val="24"/>
        </w:rPr>
        <w:t>sample_size</w:t>
      </w:r>
      <w:proofErr w:type="spellEnd"/>
      <w:r w:rsidRPr="00793F1C">
        <w:rPr>
          <w:rFonts w:ascii="Times New Roman" w:hAnsi="Times New Roman" w:cs="Times New Roman"/>
          <w:sz w:val="24"/>
          <w:szCs w:val="24"/>
        </w:rPr>
        <w:t>),</w:t>
      </w:r>
    </w:p>
    <w:p w14:paraId="17D5B9AE"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    'Glucose': </w:t>
      </w:r>
      <w:proofErr w:type="spellStart"/>
      <w:proofErr w:type="gramStart"/>
      <w:r w:rsidRPr="00793F1C">
        <w:rPr>
          <w:rFonts w:ascii="Times New Roman" w:hAnsi="Times New Roman" w:cs="Times New Roman"/>
          <w:sz w:val="24"/>
          <w:szCs w:val="24"/>
        </w:rPr>
        <w:t>np.random</w:t>
      </w:r>
      <w:proofErr w:type="gramEnd"/>
      <w:r w:rsidRPr="00793F1C">
        <w:rPr>
          <w:rFonts w:ascii="Times New Roman" w:hAnsi="Times New Roman" w:cs="Times New Roman"/>
          <w:sz w:val="24"/>
          <w:szCs w:val="24"/>
        </w:rPr>
        <w:t>.</w:t>
      </w:r>
      <w:proofErr w:type="gramStart"/>
      <w:r w:rsidRPr="00793F1C">
        <w:rPr>
          <w:rFonts w:ascii="Times New Roman" w:hAnsi="Times New Roman" w:cs="Times New Roman"/>
          <w:sz w:val="24"/>
          <w:szCs w:val="24"/>
        </w:rPr>
        <w:t>uniform</w:t>
      </w:r>
      <w:proofErr w:type="spellEnd"/>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60, 200, size=</w:t>
      </w:r>
      <w:proofErr w:type="spellStart"/>
      <w:r w:rsidRPr="00793F1C">
        <w:rPr>
          <w:rFonts w:ascii="Times New Roman" w:hAnsi="Times New Roman" w:cs="Times New Roman"/>
          <w:sz w:val="24"/>
          <w:szCs w:val="24"/>
        </w:rPr>
        <w:t>sample_size</w:t>
      </w:r>
      <w:proofErr w:type="spellEnd"/>
      <w:r w:rsidRPr="00793F1C">
        <w:rPr>
          <w:rFonts w:ascii="Times New Roman" w:hAnsi="Times New Roman" w:cs="Times New Roman"/>
          <w:sz w:val="24"/>
          <w:szCs w:val="24"/>
        </w:rPr>
        <w:t>),</w:t>
      </w:r>
    </w:p>
    <w:p w14:paraId="7D4107D2"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    'Insulin': </w:t>
      </w:r>
      <w:proofErr w:type="spellStart"/>
      <w:proofErr w:type="gramStart"/>
      <w:r w:rsidRPr="00793F1C">
        <w:rPr>
          <w:rFonts w:ascii="Times New Roman" w:hAnsi="Times New Roman" w:cs="Times New Roman"/>
          <w:sz w:val="24"/>
          <w:szCs w:val="24"/>
        </w:rPr>
        <w:t>np.random</w:t>
      </w:r>
      <w:proofErr w:type="gramEnd"/>
      <w:r w:rsidRPr="00793F1C">
        <w:rPr>
          <w:rFonts w:ascii="Times New Roman" w:hAnsi="Times New Roman" w:cs="Times New Roman"/>
          <w:sz w:val="24"/>
          <w:szCs w:val="24"/>
        </w:rPr>
        <w:t>.</w:t>
      </w:r>
      <w:proofErr w:type="gramStart"/>
      <w:r w:rsidRPr="00793F1C">
        <w:rPr>
          <w:rFonts w:ascii="Times New Roman" w:hAnsi="Times New Roman" w:cs="Times New Roman"/>
          <w:sz w:val="24"/>
          <w:szCs w:val="24"/>
        </w:rPr>
        <w:t>uniform</w:t>
      </w:r>
      <w:proofErr w:type="spellEnd"/>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2, 50, size=</w:t>
      </w:r>
      <w:proofErr w:type="spellStart"/>
      <w:r w:rsidRPr="00793F1C">
        <w:rPr>
          <w:rFonts w:ascii="Times New Roman" w:hAnsi="Times New Roman" w:cs="Times New Roman"/>
          <w:sz w:val="24"/>
          <w:szCs w:val="24"/>
        </w:rPr>
        <w:t>sample_size</w:t>
      </w:r>
      <w:proofErr w:type="spellEnd"/>
      <w:r w:rsidRPr="00793F1C">
        <w:rPr>
          <w:rFonts w:ascii="Times New Roman" w:hAnsi="Times New Roman" w:cs="Times New Roman"/>
          <w:sz w:val="24"/>
          <w:szCs w:val="24"/>
        </w:rPr>
        <w:t>),</w:t>
      </w:r>
    </w:p>
    <w:p w14:paraId="42D60BA9"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    'HOMA': </w:t>
      </w:r>
      <w:proofErr w:type="spellStart"/>
      <w:proofErr w:type="gramStart"/>
      <w:r w:rsidRPr="00793F1C">
        <w:rPr>
          <w:rFonts w:ascii="Times New Roman" w:hAnsi="Times New Roman" w:cs="Times New Roman"/>
          <w:sz w:val="24"/>
          <w:szCs w:val="24"/>
        </w:rPr>
        <w:t>np.random</w:t>
      </w:r>
      <w:proofErr w:type="gramEnd"/>
      <w:r w:rsidRPr="00793F1C">
        <w:rPr>
          <w:rFonts w:ascii="Times New Roman" w:hAnsi="Times New Roman" w:cs="Times New Roman"/>
          <w:sz w:val="24"/>
          <w:szCs w:val="24"/>
        </w:rPr>
        <w:t>.</w:t>
      </w:r>
      <w:proofErr w:type="gramStart"/>
      <w:r w:rsidRPr="00793F1C">
        <w:rPr>
          <w:rFonts w:ascii="Times New Roman" w:hAnsi="Times New Roman" w:cs="Times New Roman"/>
          <w:sz w:val="24"/>
          <w:szCs w:val="24"/>
        </w:rPr>
        <w:t>uniform</w:t>
      </w:r>
      <w:proofErr w:type="spellEnd"/>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0.5, 25, size=</w:t>
      </w:r>
      <w:proofErr w:type="spellStart"/>
      <w:r w:rsidRPr="00793F1C">
        <w:rPr>
          <w:rFonts w:ascii="Times New Roman" w:hAnsi="Times New Roman" w:cs="Times New Roman"/>
          <w:sz w:val="24"/>
          <w:szCs w:val="24"/>
        </w:rPr>
        <w:t>sample_size</w:t>
      </w:r>
      <w:proofErr w:type="spellEnd"/>
      <w:r w:rsidRPr="00793F1C">
        <w:rPr>
          <w:rFonts w:ascii="Times New Roman" w:hAnsi="Times New Roman" w:cs="Times New Roman"/>
          <w:sz w:val="24"/>
          <w:szCs w:val="24"/>
        </w:rPr>
        <w:t>),</w:t>
      </w:r>
    </w:p>
    <w:p w14:paraId="288A1C5A"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    'Leptin': </w:t>
      </w:r>
      <w:proofErr w:type="spellStart"/>
      <w:proofErr w:type="gramStart"/>
      <w:r w:rsidRPr="00793F1C">
        <w:rPr>
          <w:rFonts w:ascii="Times New Roman" w:hAnsi="Times New Roman" w:cs="Times New Roman"/>
          <w:sz w:val="24"/>
          <w:szCs w:val="24"/>
        </w:rPr>
        <w:t>np.random</w:t>
      </w:r>
      <w:proofErr w:type="gramEnd"/>
      <w:r w:rsidRPr="00793F1C">
        <w:rPr>
          <w:rFonts w:ascii="Times New Roman" w:hAnsi="Times New Roman" w:cs="Times New Roman"/>
          <w:sz w:val="24"/>
          <w:szCs w:val="24"/>
        </w:rPr>
        <w:t>.</w:t>
      </w:r>
      <w:proofErr w:type="gramStart"/>
      <w:r w:rsidRPr="00793F1C">
        <w:rPr>
          <w:rFonts w:ascii="Times New Roman" w:hAnsi="Times New Roman" w:cs="Times New Roman"/>
          <w:sz w:val="24"/>
          <w:szCs w:val="24"/>
        </w:rPr>
        <w:t>uniform</w:t>
      </w:r>
      <w:proofErr w:type="spellEnd"/>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4, 90, size=</w:t>
      </w:r>
      <w:proofErr w:type="spellStart"/>
      <w:r w:rsidRPr="00793F1C">
        <w:rPr>
          <w:rFonts w:ascii="Times New Roman" w:hAnsi="Times New Roman" w:cs="Times New Roman"/>
          <w:sz w:val="24"/>
          <w:szCs w:val="24"/>
        </w:rPr>
        <w:t>sample_size</w:t>
      </w:r>
      <w:proofErr w:type="spellEnd"/>
      <w:r w:rsidRPr="00793F1C">
        <w:rPr>
          <w:rFonts w:ascii="Times New Roman" w:hAnsi="Times New Roman" w:cs="Times New Roman"/>
          <w:sz w:val="24"/>
          <w:szCs w:val="24"/>
        </w:rPr>
        <w:t>),</w:t>
      </w:r>
    </w:p>
    <w:p w14:paraId="556E66E3"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    'Adiponectin': </w:t>
      </w:r>
      <w:proofErr w:type="spellStart"/>
      <w:proofErr w:type="gramStart"/>
      <w:r w:rsidRPr="00793F1C">
        <w:rPr>
          <w:rFonts w:ascii="Times New Roman" w:hAnsi="Times New Roman" w:cs="Times New Roman"/>
          <w:sz w:val="24"/>
          <w:szCs w:val="24"/>
        </w:rPr>
        <w:t>np.random</w:t>
      </w:r>
      <w:proofErr w:type="gramEnd"/>
      <w:r w:rsidRPr="00793F1C">
        <w:rPr>
          <w:rFonts w:ascii="Times New Roman" w:hAnsi="Times New Roman" w:cs="Times New Roman"/>
          <w:sz w:val="24"/>
          <w:szCs w:val="24"/>
        </w:rPr>
        <w:t>.</w:t>
      </w:r>
      <w:proofErr w:type="gramStart"/>
      <w:r w:rsidRPr="00793F1C">
        <w:rPr>
          <w:rFonts w:ascii="Times New Roman" w:hAnsi="Times New Roman" w:cs="Times New Roman"/>
          <w:sz w:val="24"/>
          <w:szCs w:val="24"/>
        </w:rPr>
        <w:t>uniform</w:t>
      </w:r>
      <w:proofErr w:type="spellEnd"/>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1, 40, size=</w:t>
      </w:r>
      <w:proofErr w:type="spellStart"/>
      <w:r w:rsidRPr="00793F1C">
        <w:rPr>
          <w:rFonts w:ascii="Times New Roman" w:hAnsi="Times New Roman" w:cs="Times New Roman"/>
          <w:sz w:val="24"/>
          <w:szCs w:val="24"/>
        </w:rPr>
        <w:t>sample_size</w:t>
      </w:r>
      <w:proofErr w:type="spellEnd"/>
      <w:r w:rsidRPr="00793F1C">
        <w:rPr>
          <w:rFonts w:ascii="Times New Roman" w:hAnsi="Times New Roman" w:cs="Times New Roman"/>
          <w:sz w:val="24"/>
          <w:szCs w:val="24"/>
        </w:rPr>
        <w:t>),</w:t>
      </w:r>
    </w:p>
    <w:p w14:paraId="076DE32B"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    '</w:t>
      </w:r>
      <w:proofErr w:type="spellStart"/>
      <w:r w:rsidRPr="00793F1C">
        <w:rPr>
          <w:rFonts w:ascii="Times New Roman" w:hAnsi="Times New Roman" w:cs="Times New Roman"/>
          <w:sz w:val="24"/>
          <w:szCs w:val="24"/>
        </w:rPr>
        <w:t>Resistin</w:t>
      </w:r>
      <w:proofErr w:type="spellEnd"/>
      <w:r w:rsidRPr="00793F1C">
        <w:rPr>
          <w:rFonts w:ascii="Times New Roman" w:hAnsi="Times New Roman" w:cs="Times New Roman"/>
          <w:sz w:val="24"/>
          <w:szCs w:val="24"/>
        </w:rPr>
        <w:t xml:space="preserve">': </w:t>
      </w:r>
      <w:proofErr w:type="spellStart"/>
      <w:proofErr w:type="gramStart"/>
      <w:r w:rsidRPr="00793F1C">
        <w:rPr>
          <w:rFonts w:ascii="Times New Roman" w:hAnsi="Times New Roman" w:cs="Times New Roman"/>
          <w:sz w:val="24"/>
          <w:szCs w:val="24"/>
        </w:rPr>
        <w:t>np.random</w:t>
      </w:r>
      <w:proofErr w:type="gramEnd"/>
      <w:r w:rsidRPr="00793F1C">
        <w:rPr>
          <w:rFonts w:ascii="Times New Roman" w:hAnsi="Times New Roman" w:cs="Times New Roman"/>
          <w:sz w:val="24"/>
          <w:szCs w:val="24"/>
        </w:rPr>
        <w:t>.</w:t>
      </w:r>
      <w:proofErr w:type="gramStart"/>
      <w:r w:rsidRPr="00793F1C">
        <w:rPr>
          <w:rFonts w:ascii="Times New Roman" w:hAnsi="Times New Roman" w:cs="Times New Roman"/>
          <w:sz w:val="24"/>
          <w:szCs w:val="24"/>
        </w:rPr>
        <w:t>uniform</w:t>
      </w:r>
      <w:proofErr w:type="spellEnd"/>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3, 80, size=</w:t>
      </w:r>
      <w:proofErr w:type="spellStart"/>
      <w:r w:rsidRPr="00793F1C">
        <w:rPr>
          <w:rFonts w:ascii="Times New Roman" w:hAnsi="Times New Roman" w:cs="Times New Roman"/>
          <w:sz w:val="24"/>
          <w:szCs w:val="24"/>
        </w:rPr>
        <w:t>sample_size</w:t>
      </w:r>
      <w:proofErr w:type="spellEnd"/>
      <w:r w:rsidRPr="00793F1C">
        <w:rPr>
          <w:rFonts w:ascii="Times New Roman" w:hAnsi="Times New Roman" w:cs="Times New Roman"/>
          <w:sz w:val="24"/>
          <w:szCs w:val="24"/>
        </w:rPr>
        <w:t>),</w:t>
      </w:r>
    </w:p>
    <w:p w14:paraId="1DB08DCA"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    'MCP.1': </w:t>
      </w:r>
      <w:proofErr w:type="spellStart"/>
      <w:proofErr w:type="gramStart"/>
      <w:r w:rsidRPr="00793F1C">
        <w:rPr>
          <w:rFonts w:ascii="Times New Roman" w:hAnsi="Times New Roman" w:cs="Times New Roman"/>
          <w:sz w:val="24"/>
          <w:szCs w:val="24"/>
        </w:rPr>
        <w:t>np.random</w:t>
      </w:r>
      <w:proofErr w:type="gramEnd"/>
      <w:r w:rsidRPr="00793F1C">
        <w:rPr>
          <w:rFonts w:ascii="Times New Roman" w:hAnsi="Times New Roman" w:cs="Times New Roman"/>
          <w:sz w:val="24"/>
          <w:szCs w:val="24"/>
        </w:rPr>
        <w:t>.</w:t>
      </w:r>
      <w:proofErr w:type="gramStart"/>
      <w:r w:rsidRPr="00793F1C">
        <w:rPr>
          <w:rFonts w:ascii="Times New Roman" w:hAnsi="Times New Roman" w:cs="Times New Roman"/>
          <w:sz w:val="24"/>
          <w:szCs w:val="24"/>
        </w:rPr>
        <w:t>uniform</w:t>
      </w:r>
      <w:proofErr w:type="spellEnd"/>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40, 1700, size=</w:t>
      </w:r>
      <w:proofErr w:type="spellStart"/>
      <w:r w:rsidRPr="00793F1C">
        <w:rPr>
          <w:rFonts w:ascii="Times New Roman" w:hAnsi="Times New Roman" w:cs="Times New Roman"/>
          <w:sz w:val="24"/>
          <w:szCs w:val="24"/>
        </w:rPr>
        <w:t>sample_size</w:t>
      </w:r>
      <w:proofErr w:type="spellEnd"/>
      <w:r w:rsidRPr="00793F1C">
        <w:rPr>
          <w:rFonts w:ascii="Times New Roman" w:hAnsi="Times New Roman" w:cs="Times New Roman"/>
          <w:sz w:val="24"/>
          <w:szCs w:val="24"/>
        </w:rPr>
        <w:t>),</w:t>
      </w:r>
    </w:p>
    <w:p w14:paraId="193C3575"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    'Classification': </w:t>
      </w:r>
      <w:proofErr w:type="spellStart"/>
      <w:proofErr w:type="gramStart"/>
      <w:r w:rsidRPr="00793F1C">
        <w:rPr>
          <w:rFonts w:ascii="Times New Roman" w:hAnsi="Times New Roman" w:cs="Times New Roman"/>
          <w:sz w:val="24"/>
          <w:szCs w:val="24"/>
        </w:rPr>
        <w:t>np.random</w:t>
      </w:r>
      <w:proofErr w:type="gramEnd"/>
      <w:r w:rsidRPr="00793F1C">
        <w:rPr>
          <w:rFonts w:ascii="Times New Roman" w:hAnsi="Times New Roman" w:cs="Times New Roman"/>
          <w:sz w:val="24"/>
          <w:szCs w:val="24"/>
        </w:rPr>
        <w:t>.</w:t>
      </w:r>
      <w:proofErr w:type="gramStart"/>
      <w:r w:rsidRPr="00793F1C">
        <w:rPr>
          <w:rFonts w:ascii="Times New Roman" w:hAnsi="Times New Roman" w:cs="Times New Roman"/>
          <w:sz w:val="24"/>
          <w:szCs w:val="24"/>
        </w:rPr>
        <w:t>choice</w:t>
      </w:r>
      <w:proofErr w:type="spellEnd"/>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[1, 2], size=</w:t>
      </w:r>
      <w:proofErr w:type="spellStart"/>
      <w:r w:rsidRPr="00793F1C">
        <w:rPr>
          <w:rFonts w:ascii="Times New Roman" w:hAnsi="Times New Roman" w:cs="Times New Roman"/>
          <w:sz w:val="24"/>
          <w:szCs w:val="24"/>
        </w:rPr>
        <w:t>sample_size</w:t>
      </w:r>
      <w:proofErr w:type="spellEnd"/>
      <w:r w:rsidRPr="00793F1C">
        <w:rPr>
          <w:rFonts w:ascii="Times New Roman" w:hAnsi="Times New Roman" w:cs="Times New Roman"/>
          <w:sz w:val="24"/>
          <w:szCs w:val="24"/>
        </w:rPr>
        <w:t>) # 1=Healthy, 2=Patient</w:t>
      </w:r>
    </w:p>
    <w:p w14:paraId="35DB9063"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w:t>
      </w:r>
    </w:p>
    <w:p w14:paraId="61F11EA1" w14:textId="001FD907" w:rsidR="003E5836" w:rsidRPr="00793F1C" w:rsidRDefault="003E5836" w:rsidP="003E5836">
      <w:pPr>
        <w:tabs>
          <w:tab w:val="left" w:pos="480"/>
        </w:tabs>
        <w:rPr>
          <w:rFonts w:ascii="Times New Roman" w:hAnsi="Times New Roman" w:cs="Times New Roman"/>
          <w:sz w:val="24"/>
          <w:szCs w:val="24"/>
        </w:rPr>
      </w:pPr>
      <w:proofErr w:type="spellStart"/>
      <w:r w:rsidRPr="00793F1C">
        <w:rPr>
          <w:rFonts w:ascii="Times New Roman" w:hAnsi="Times New Roman" w:cs="Times New Roman"/>
          <w:sz w:val="24"/>
          <w:szCs w:val="24"/>
        </w:rPr>
        <w:t>df</w:t>
      </w:r>
      <w:proofErr w:type="spellEnd"/>
      <w:r w:rsidRPr="00793F1C">
        <w:rPr>
          <w:rFonts w:ascii="Times New Roman" w:hAnsi="Times New Roman" w:cs="Times New Roman"/>
          <w:sz w:val="24"/>
          <w:szCs w:val="24"/>
        </w:rPr>
        <w:t xml:space="preserve"> = </w:t>
      </w:r>
      <w:proofErr w:type="spellStart"/>
      <w:proofErr w:type="gramStart"/>
      <w:r w:rsidRPr="00793F1C">
        <w:rPr>
          <w:rFonts w:ascii="Times New Roman" w:hAnsi="Times New Roman" w:cs="Times New Roman"/>
          <w:sz w:val="24"/>
          <w:szCs w:val="24"/>
        </w:rPr>
        <w:t>pd.DataFrame</w:t>
      </w:r>
      <w:proofErr w:type="spellEnd"/>
      <w:proofErr w:type="gramEnd"/>
      <w:r w:rsidRPr="00793F1C">
        <w:rPr>
          <w:rFonts w:ascii="Times New Roman" w:hAnsi="Times New Roman" w:cs="Times New Roman"/>
          <w:sz w:val="24"/>
          <w:szCs w:val="24"/>
        </w:rPr>
        <w:t>(</w:t>
      </w:r>
      <w:proofErr w:type="spellStart"/>
      <w:r w:rsidRPr="00793F1C">
        <w:rPr>
          <w:rFonts w:ascii="Times New Roman" w:hAnsi="Times New Roman" w:cs="Times New Roman"/>
          <w:sz w:val="24"/>
          <w:szCs w:val="24"/>
        </w:rPr>
        <w:t>mock_data</w:t>
      </w:r>
      <w:proofErr w:type="spellEnd"/>
      <w:r w:rsidRPr="00793F1C">
        <w:rPr>
          <w:rFonts w:ascii="Times New Roman" w:hAnsi="Times New Roman" w:cs="Times New Roman"/>
          <w:sz w:val="24"/>
          <w:szCs w:val="24"/>
        </w:rPr>
        <w:t>)</w:t>
      </w:r>
    </w:p>
    <w:p w14:paraId="7A30E904"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 1. Round off the Leptin feature to two decimal places</w:t>
      </w:r>
    </w:p>
    <w:p w14:paraId="41683930" w14:textId="77777777" w:rsidR="003E5836" w:rsidRPr="00793F1C" w:rsidRDefault="003E5836" w:rsidP="003E5836">
      <w:pPr>
        <w:tabs>
          <w:tab w:val="left" w:pos="480"/>
        </w:tabs>
        <w:rPr>
          <w:rFonts w:ascii="Times New Roman" w:hAnsi="Times New Roman" w:cs="Times New Roman"/>
          <w:sz w:val="24"/>
          <w:szCs w:val="24"/>
        </w:rPr>
      </w:pPr>
      <w:proofErr w:type="spellStart"/>
      <w:r w:rsidRPr="00793F1C">
        <w:rPr>
          <w:rFonts w:ascii="Times New Roman" w:hAnsi="Times New Roman" w:cs="Times New Roman"/>
          <w:sz w:val="24"/>
          <w:szCs w:val="24"/>
        </w:rPr>
        <w:t>df</w:t>
      </w:r>
      <w:proofErr w:type="spellEnd"/>
      <w:r w:rsidRPr="00793F1C">
        <w:rPr>
          <w:rFonts w:ascii="Times New Roman" w:hAnsi="Times New Roman" w:cs="Times New Roman"/>
          <w:sz w:val="24"/>
          <w:szCs w:val="24"/>
        </w:rPr>
        <w:t xml:space="preserve">['Leptin'] = </w:t>
      </w:r>
      <w:proofErr w:type="spellStart"/>
      <w:r w:rsidRPr="00793F1C">
        <w:rPr>
          <w:rFonts w:ascii="Times New Roman" w:hAnsi="Times New Roman" w:cs="Times New Roman"/>
          <w:sz w:val="24"/>
          <w:szCs w:val="24"/>
        </w:rPr>
        <w:t>df</w:t>
      </w:r>
      <w:proofErr w:type="spellEnd"/>
      <w:r w:rsidRPr="00793F1C">
        <w:rPr>
          <w:rFonts w:ascii="Times New Roman" w:hAnsi="Times New Roman" w:cs="Times New Roman"/>
          <w:sz w:val="24"/>
          <w:szCs w:val="24"/>
        </w:rPr>
        <w:t>['Leptin'</w:t>
      </w:r>
      <w:proofErr w:type="gramStart"/>
      <w:r w:rsidRPr="00793F1C">
        <w:rPr>
          <w:rFonts w:ascii="Times New Roman" w:hAnsi="Times New Roman" w:cs="Times New Roman"/>
          <w:sz w:val="24"/>
          <w:szCs w:val="24"/>
        </w:rPr>
        <w:t>].round</w:t>
      </w:r>
      <w:proofErr w:type="gramEnd"/>
      <w:r w:rsidRPr="00793F1C">
        <w:rPr>
          <w:rFonts w:ascii="Times New Roman" w:hAnsi="Times New Roman" w:cs="Times New Roman"/>
          <w:sz w:val="24"/>
          <w:szCs w:val="24"/>
        </w:rPr>
        <w:t>(2)</w:t>
      </w:r>
    </w:p>
    <w:p w14:paraId="5666AE25" w14:textId="77777777" w:rsidR="003E5836" w:rsidRPr="00793F1C" w:rsidRDefault="003E5836" w:rsidP="003E5836">
      <w:pPr>
        <w:tabs>
          <w:tab w:val="left" w:pos="480"/>
        </w:tabs>
        <w:rPr>
          <w:rFonts w:ascii="Times New Roman" w:hAnsi="Times New Roman" w:cs="Times New Roman"/>
          <w:sz w:val="24"/>
          <w:szCs w:val="24"/>
        </w:rPr>
      </w:pPr>
    </w:p>
    <w:p w14:paraId="3C3394C3" w14:textId="75ACEF68"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 # 2. Extract first 9 attributes </w:t>
      </w:r>
    </w:p>
    <w:p w14:paraId="21DED615"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X = </w:t>
      </w:r>
      <w:proofErr w:type="spellStart"/>
      <w:proofErr w:type="gramStart"/>
      <w:r w:rsidRPr="00793F1C">
        <w:rPr>
          <w:rFonts w:ascii="Times New Roman" w:hAnsi="Times New Roman" w:cs="Times New Roman"/>
          <w:sz w:val="24"/>
          <w:szCs w:val="24"/>
        </w:rPr>
        <w:t>df.iloc</w:t>
      </w:r>
      <w:proofErr w:type="spellEnd"/>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 xml:space="preserve"> :9]</w:t>
      </w:r>
    </w:p>
    <w:p w14:paraId="11E8425E" w14:textId="1A7BAFB2" w:rsidR="003E5836" w:rsidRPr="00793F1C" w:rsidRDefault="003E5836" w:rsidP="003E5836">
      <w:pPr>
        <w:tabs>
          <w:tab w:val="left" w:pos="480"/>
        </w:tabs>
        <w:rPr>
          <w:rFonts w:ascii="Times New Roman" w:hAnsi="Times New Roman" w:cs="Times New Roman"/>
          <w:sz w:val="24"/>
          <w:szCs w:val="24"/>
        </w:rPr>
      </w:pPr>
      <w:proofErr w:type="spellStart"/>
      <w:r w:rsidRPr="00793F1C">
        <w:rPr>
          <w:rFonts w:ascii="Times New Roman" w:hAnsi="Times New Roman" w:cs="Times New Roman"/>
          <w:sz w:val="24"/>
          <w:szCs w:val="24"/>
        </w:rPr>
        <w:t>true_labels</w:t>
      </w:r>
      <w:proofErr w:type="spellEnd"/>
      <w:r w:rsidRPr="00793F1C">
        <w:rPr>
          <w:rFonts w:ascii="Times New Roman" w:hAnsi="Times New Roman" w:cs="Times New Roman"/>
          <w:sz w:val="24"/>
          <w:szCs w:val="24"/>
        </w:rPr>
        <w:t xml:space="preserve"> = </w:t>
      </w:r>
      <w:proofErr w:type="spellStart"/>
      <w:r w:rsidRPr="00793F1C">
        <w:rPr>
          <w:rFonts w:ascii="Times New Roman" w:hAnsi="Times New Roman" w:cs="Times New Roman"/>
          <w:sz w:val="24"/>
          <w:szCs w:val="24"/>
        </w:rPr>
        <w:t>df</w:t>
      </w:r>
      <w:proofErr w:type="spellEnd"/>
      <w:r w:rsidRPr="00793F1C">
        <w:rPr>
          <w:rFonts w:ascii="Times New Roman" w:hAnsi="Times New Roman" w:cs="Times New Roman"/>
          <w:sz w:val="24"/>
          <w:szCs w:val="24"/>
        </w:rPr>
        <w:t>['Classification']</w:t>
      </w:r>
    </w:p>
    <w:p w14:paraId="1646DB74"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 3. Clustering into 2 groups using K-Means</w:t>
      </w:r>
    </w:p>
    <w:p w14:paraId="375DB9AC" w14:textId="77777777" w:rsidR="003E5836" w:rsidRPr="00793F1C" w:rsidRDefault="003E5836" w:rsidP="003E5836">
      <w:pPr>
        <w:tabs>
          <w:tab w:val="left" w:pos="480"/>
        </w:tabs>
        <w:rPr>
          <w:rFonts w:ascii="Times New Roman" w:hAnsi="Times New Roman" w:cs="Times New Roman"/>
          <w:sz w:val="24"/>
          <w:szCs w:val="24"/>
        </w:rPr>
      </w:pPr>
      <w:proofErr w:type="spellStart"/>
      <w:r w:rsidRPr="00793F1C">
        <w:rPr>
          <w:rFonts w:ascii="Times New Roman" w:hAnsi="Times New Roman" w:cs="Times New Roman"/>
          <w:sz w:val="24"/>
          <w:szCs w:val="24"/>
        </w:rPr>
        <w:t>kmeans</w:t>
      </w:r>
      <w:proofErr w:type="spellEnd"/>
      <w:r w:rsidRPr="00793F1C">
        <w:rPr>
          <w:rFonts w:ascii="Times New Roman" w:hAnsi="Times New Roman" w:cs="Times New Roman"/>
          <w:sz w:val="24"/>
          <w:szCs w:val="24"/>
        </w:rPr>
        <w:t xml:space="preserve"> = </w:t>
      </w:r>
      <w:proofErr w:type="spellStart"/>
      <w:proofErr w:type="gramStart"/>
      <w:r w:rsidRPr="00793F1C">
        <w:rPr>
          <w:rFonts w:ascii="Times New Roman" w:hAnsi="Times New Roman" w:cs="Times New Roman"/>
          <w:sz w:val="24"/>
          <w:szCs w:val="24"/>
        </w:rPr>
        <w:t>KMeans</w:t>
      </w:r>
      <w:proofErr w:type="spellEnd"/>
      <w:r w:rsidRPr="00793F1C">
        <w:rPr>
          <w:rFonts w:ascii="Times New Roman" w:hAnsi="Times New Roman" w:cs="Times New Roman"/>
          <w:sz w:val="24"/>
          <w:szCs w:val="24"/>
        </w:rPr>
        <w:t>(</w:t>
      </w:r>
      <w:proofErr w:type="spellStart"/>
      <w:proofErr w:type="gramEnd"/>
      <w:r w:rsidRPr="00793F1C">
        <w:rPr>
          <w:rFonts w:ascii="Times New Roman" w:hAnsi="Times New Roman" w:cs="Times New Roman"/>
          <w:sz w:val="24"/>
          <w:szCs w:val="24"/>
        </w:rPr>
        <w:t>n_clusters</w:t>
      </w:r>
      <w:proofErr w:type="spellEnd"/>
      <w:r w:rsidRPr="00793F1C">
        <w:rPr>
          <w:rFonts w:ascii="Times New Roman" w:hAnsi="Times New Roman" w:cs="Times New Roman"/>
          <w:sz w:val="24"/>
          <w:szCs w:val="24"/>
        </w:rPr>
        <w:t xml:space="preserve">=2, </w:t>
      </w:r>
      <w:proofErr w:type="spellStart"/>
      <w:r w:rsidRPr="00793F1C">
        <w:rPr>
          <w:rFonts w:ascii="Times New Roman" w:hAnsi="Times New Roman" w:cs="Times New Roman"/>
          <w:sz w:val="24"/>
          <w:szCs w:val="24"/>
        </w:rPr>
        <w:t>random_state</w:t>
      </w:r>
      <w:proofErr w:type="spellEnd"/>
      <w:r w:rsidRPr="00793F1C">
        <w:rPr>
          <w:rFonts w:ascii="Times New Roman" w:hAnsi="Times New Roman" w:cs="Times New Roman"/>
          <w:sz w:val="24"/>
          <w:szCs w:val="24"/>
        </w:rPr>
        <w:t>=42)</w:t>
      </w:r>
    </w:p>
    <w:p w14:paraId="640FAE34" w14:textId="1610086C" w:rsidR="003E5836" w:rsidRPr="00793F1C" w:rsidRDefault="003E5836" w:rsidP="003E5836">
      <w:pPr>
        <w:tabs>
          <w:tab w:val="left" w:pos="480"/>
        </w:tabs>
        <w:rPr>
          <w:rFonts w:ascii="Times New Roman" w:hAnsi="Times New Roman" w:cs="Times New Roman"/>
          <w:sz w:val="24"/>
          <w:szCs w:val="24"/>
        </w:rPr>
      </w:pPr>
      <w:proofErr w:type="spellStart"/>
      <w:r w:rsidRPr="00793F1C">
        <w:rPr>
          <w:rFonts w:ascii="Times New Roman" w:hAnsi="Times New Roman" w:cs="Times New Roman"/>
          <w:sz w:val="24"/>
          <w:szCs w:val="24"/>
        </w:rPr>
        <w:t>pred_labels</w:t>
      </w:r>
      <w:proofErr w:type="spellEnd"/>
      <w:r w:rsidRPr="00793F1C">
        <w:rPr>
          <w:rFonts w:ascii="Times New Roman" w:hAnsi="Times New Roman" w:cs="Times New Roman"/>
          <w:sz w:val="24"/>
          <w:szCs w:val="24"/>
        </w:rPr>
        <w:t xml:space="preserve"> = </w:t>
      </w:r>
      <w:proofErr w:type="spellStart"/>
      <w:r w:rsidRPr="00793F1C">
        <w:rPr>
          <w:rFonts w:ascii="Times New Roman" w:hAnsi="Times New Roman" w:cs="Times New Roman"/>
          <w:sz w:val="24"/>
          <w:szCs w:val="24"/>
        </w:rPr>
        <w:t>kmeans.fit_predict</w:t>
      </w:r>
      <w:proofErr w:type="spellEnd"/>
      <w:r w:rsidRPr="00793F1C">
        <w:rPr>
          <w:rFonts w:ascii="Times New Roman" w:hAnsi="Times New Roman" w:cs="Times New Roman"/>
          <w:sz w:val="24"/>
          <w:szCs w:val="24"/>
        </w:rPr>
        <w:t>(X)</w:t>
      </w:r>
    </w:p>
    <w:p w14:paraId="489AEBAA"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lastRenderedPageBreak/>
        <w:t># # 4. Map clusters to match true label values (1 and 2), addressing potential label switching</w:t>
      </w:r>
    </w:p>
    <w:p w14:paraId="7A4FAC60" w14:textId="77777777" w:rsidR="003E5836" w:rsidRPr="00793F1C" w:rsidRDefault="003E5836" w:rsidP="003E5836">
      <w:pPr>
        <w:tabs>
          <w:tab w:val="left" w:pos="480"/>
        </w:tabs>
        <w:rPr>
          <w:rFonts w:ascii="Times New Roman" w:hAnsi="Times New Roman" w:cs="Times New Roman"/>
          <w:sz w:val="24"/>
          <w:szCs w:val="24"/>
        </w:rPr>
      </w:pPr>
      <w:proofErr w:type="spellStart"/>
      <w:r w:rsidRPr="00793F1C">
        <w:rPr>
          <w:rFonts w:ascii="Times New Roman" w:hAnsi="Times New Roman" w:cs="Times New Roman"/>
          <w:sz w:val="24"/>
          <w:szCs w:val="24"/>
        </w:rPr>
        <w:t>mapped_labels</w:t>
      </w:r>
      <w:proofErr w:type="spellEnd"/>
      <w:r w:rsidRPr="00793F1C">
        <w:rPr>
          <w:rFonts w:ascii="Times New Roman" w:hAnsi="Times New Roman" w:cs="Times New Roman"/>
          <w:sz w:val="24"/>
          <w:szCs w:val="24"/>
        </w:rPr>
        <w:t xml:space="preserve"> = </w:t>
      </w:r>
      <w:proofErr w:type="spellStart"/>
      <w:proofErr w:type="gramStart"/>
      <w:r w:rsidRPr="00793F1C">
        <w:rPr>
          <w:rFonts w:ascii="Times New Roman" w:hAnsi="Times New Roman" w:cs="Times New Roman"/>
          <w:sz w:val="24"/>
          <w:szCs w:val="24"/>
        </w:rPr>
        <w:t>np.where</w:t>
      </w:r>
      <w:proofErr w:type="spellEnd"/>
      <w:proofErr w:type="gramEnd"/>
      <w:r w:rsidRPr="00793F1C">
        <w:rPr>
          <w:rFonts w:ascii="Times New Roman" w:hAnsi="Times New Roman" w:cs="Times New Roman"/>
          <w:sz w:val="24"/>
          <w:szCs w:val="24"/>
        </w:rPr>
        <w:t>(</w:t>
      </w:r>
      <w:proofErr w:type="spellStart"/>
      <w:r w:rsidRPr="00793F1C">
        <w:rPr>
          <w:rFonts w:ascii="Times New Roman" w:hAnsi="Times New Roman" w:cs="Times New Roman"/>
          <w:sz w:val="24"/>
          <w:szCs w:val="24"/>
        </w:rPr>
        <w:t>pred_labels</w:t>
      </w:r>
      <w:proofErr w:type="spellEnd"/>
      <w:r w:rsidRPr="00793F1C">
        <w:rPr>
          <w:rFonts w:ascii="Times New Roman" w:hAnsi="Times New Roman" w:cs="Times New Roman"/>
          <w:sz w:val="24"/>
          <w:szCs w:val="24"/>
        </w:rPr>
        <w:t xml:space="preserve"> == 0, 1, 2)</w:t>
      </w:r>
    </w:p>
    <w:p w14:paraId="5D94D3FD"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acc_option_1 = </w:t>
      </w:r>
      <w:proofErr w:type="spellStart"/>
      <w:r w:rsidRPr="00793F1C">
        <w:rPr>
          <w:rFonts w:ascii="Times New Roman" w:hAnsi="Times New Roman" w:cs="Times New Roman"/>
          <w:sz w:val="24"/>
          <w:szCs w:val="24"/>
        </w:rPr>
        <w:t>accuracy_</w:t>
      </w:r>
      <w:proofErr w:type="gramStart"/>
      <w:r w:rsidRPr="00793F1C">
        <w:rPr>
          <w:rFonts w:ascii="Times New Roman" w:hAnsi="Times New Roman" w:cs="Times New Roman"/>
          <w:sz w:val="24"/>
          <w:szCs w:val="24"/>
        </w:rPr>
        <w:t>score</w:t>
      </w:r>
      <w:proofErr w:type="spellEnd"/>
      <w:r w:rsidRPr="00793F1C">
        <w:rPr>
          <w:rFonts w:ascii="Times New Roman" w:hAnsi="Times New Roman" w:cs="Times New Roman"/>
          <w:sz w:val="24"/>
          <w:szCs w:val="24"/>
        </w:rPr>
        <w:t>(</w:t>
      </w:r>
      <w:proofErr w:type="spellStart"/>
      <w:proofErr w:type="gramEnd"/>
      <w:r w:rsidRPr="00793F1C">
        <w:rPr>
          <w:rFonts w:ascii="Times New Roman" w:hAnsi="Times New Roman" w:cs="Times New Roman"/>
          <w:sz w:val="24"/>
          <w:szCs w:val="24"/>
        </w:rPr>
        <w:t>true_labels</w:t>
      </w:r>
      <w:proofErr w:type="spellEnd"/>
      <w:r w:rsidRPr="00793F1C">
        <w:rPr>
          <w:rFonts w:ascii="Times New Roman" w:hAnsi="Times New Roman" w:cs="Times New Roman"/>
          <w:sz w:val="24"/>
          <w:szCs w:val="24"/>
        </w:rPr>
        <w:t xml:space="preserve">, </w:t>
      </w:r>
      <w:proofErr w:type="spellStart"/>
      <w:r w:rsidRPr="00793F1C">
        <w:rPr>
          <w:rFonts w:ascii="Times New Roman" w:hAnsi="Times New Roman" w:cs="Times New Roman"/>
          <w:sz w:val="24"/>
          <w:szCs w:val="24"/>
        </w:rPr>
        <w:t>mapped_labels</w:t>
      </w:r>
      <w:proofErr w:type="spellEnd"/>
      <w:r w:rsidRPr="00793F1C">
        <w:rPr>
          <w:rFonts w:ascii="Times New Roman" w:hAnsi="Times New Roman" w:cs="Times New Roman"/>
          <w:sz w:val="24"/>
          <w:szCs w:val="24"/>
        </w:rPr>
        <w:t>)</w:t>
      </w:r>
    </w:p>
    <w:p w14:paraId="31956727" w14:textId="77777777" w:rsidR="003E5836" w:rsidRPr="00793F1C" w:rsidRDefault="003E5836" w:rsidP="003E5836">
      <w:pPr>
        <w:tabs>
          <w:tab w:val="left" w:pos="480"/>
        </w:tabs>
        <w:rPr>
          <w:rFonts w:ascii="Times New Roman" w:hAnsi="Times New Roman" w:cs="Times New Roman"/>
          <w:sz w:val="24"/>
          <w:szCs w:val="24"/>
        </w:rPr>
      </w:pPr>
      <w:r w:rsidRPr="00793F1C">
        <w:rPr>
          <w:rFonts w:ascii="Times New Roman" w:hAnsi="Times New Roman" w:cs="Times New Roman"/>
          <w:sz w:val="24"/>
          <w:szCs w:val="24"/>
        </w:rPr>
        <w:t xml:space="preserve">acc_option_2 = </w:t>
      </w:r>
      <w:proofErr w:type="spellStart"/>
      <w:r w:rsidRPr="00793F1C">
        <w:rPr>
          <w:rFonts w:ascii="Times New Roman" w:hAnsi="Times New Roman" w:cs="Times New Roman"/>
          <w:sz w:val="24"/>
          <w:szCs w:val="24"/>
        </w:rPr>
        <w:t>accuracy_</w:t>
      </w:r>
      <w:proofErr w:type="gramStart"/>
      <w:r w:rsidRPr="00793F1C">
        <w:rPr>
          <w:rFonts w:ascii="Times New Roman" w:hAnsi="Times New Roman" w:cs="Times New Roman"/>
          <w:sz w:val="24"/>
          <w:szCs w:val="24"/>
        </w:rPr>
        <w:t>score</w:t>
      </w:r>
      <w:proofErr w:type="spellEnd"/>
      <w:r w:rsidRPr="00793F1C">
        <w:rPr>
          <w:rFonts w:ascii="Times New Roman" w:hAnsi="Times New Roman" w:cs="Times New Roman"/>
          <w:sz w:val="24"/>
          <w:szCs w:val="24"/>
        </w:rPr>
        <w:t>(</w:t>
      </w:r>
      <w:proofErr w:type="spellStart"/>
      <w:proofErr w:type="gramEnd"/>
      <w:r w:rsidRPr="00793F1C">
        <w:rPr>
          <w:rFonts w:ascii="Times New Roman" w:hAnsi="Times New Roman" w:cs="Times New Roman"/>
          <w:sz w:val="24"/>
          <w:szCs w:val="24"/>
        </w:rPr>
        <w:t>true_labels</w:t>
      </w:r>
      <w:proofErr w:type="spellEnd"/>
      <w:r w:rsidRPr="00793F1C">
        <w:rPr>
          <w:rFonts w:ascii="Times New Roman" w:hAnsi="Times New Roman" w:cs="Times New Roman"/>
          <w:sz w:val="24"/>
          <w:szCs w:val="24"/>
        </w:rPr>
        <w:t xml:space="preserve">, </w:t>
      </w:r>
      <w:proofErr w:type="spellStart"/>
      <w:proofErr w:type="gramStart"/>
      <w:r w:rsidRPr="00793F1C">
        <w:rPr>
          <w:rFonts w:ascii="Times New Roman" w:hAnsi="Times New Roman" w:cs="Times New Roman"/>
          <w:sz w:val="24"/>
          <w:szCs w:val="24"/>
        </w:rPr>
        <w:t>np.where</w:t>
      </w:r>
      <w:proofErr w:type="spellEnd"/>
      <w:proofErr w:type="gramEnd"/>
      <w:r w:rsidRPr="00793F1C">
        <w:rPr>
          <w:rFonts w:ascii="Times New Roman" w:hAnsi="Times New Roman" w:cs="Times New Roman"/>
          <w:sz w:val="24"/>
          <w:szCs w:val="24"/>
        </w:rPr>
        <w:t>(</w:t>
      </w:r>
      <w:proofErr w:type="spellStart"/>
      <w:r w:rsidRPr="00793F1C">
        <w:rPr>
          <w:rFonts w:ascii="Times New Roman" w:hAnsi="Times New Roman" w:cs="Times New Roman"/>
          <w:sz w:val="24"/>
          <w:szCs w:val="24"/>
        </w:rPr>
        <w:t>pred_labels</w:t>
      </w:r>
      <w:proofErr w:type="spellEnd"/>
      <w:r w:rsidRPr="00793F1C">
        <w:rPr>
          <w:rFonts w:ascii="Times New Roman" w:hAnsi="Times New Roman" w:cs="Times New Roman"/>
          <w:sz w:val="24"/>
          <w:szCs w:val="24"/>
        </w:rPr>
        <w:t xml:space="preserve"> == 0, 2, 1))</w:t>
      </w:r>
    </w:p>
    <w:p w14:paraId="4BA31FA1" w14:textId="77777777" w:rsidR="003E5836" w:rsidRPr="00793F1C" w:rsidRDefault="003E5836" w:rsidP="003E5836">
      <w:pPr>
        <w:tabs>
          <w:tab w:val="left" w:pos="480"/>
        </w:tabs>
        <w:rPr>
          <w:rFonts w:ascii="Times New Roman" w:hAnsi="Times New Roman" w:cs="Times New Roman"/>
          <w:sz w:val="24"/>
          <w:szCs w:val="24"/>
        </w:rPr>
      </w:pPr>
      <w:proofErr w:type="spellStart"/>
      <w:r w:rsidRPr="00793F1C">
        <w:rPr>
          <w:rFonts w:ascii="Times New Roman" w:hAnsi="Times New Roman" w:cs="Times New Roman"/>
          <w:sz w:val="24"/>
          <w:szCs w:val="24"/>
        </w:rPr>
        <w:t>final_accuracy</w:t>
      </w:r>
      <w:proofErr w:type="spellEnd"/>
      <w:r w:rsidRPr="00793F1C">
        <w:rPr>
          <w:rFonts w:ascii="Times New Roman" w:hAnsi="Times New Roman" w:cs="Times New Roman"/>
          <w:sz w:val="24"/>
          <w:szCs w:val="24"/>
        </w:rPr>
        <w:t xml:space="preserve"> = </w:t>
      </w:r>
      <w:proofErr w:type="gramStart"/>
      <w:r w:rsidRPr="00793F1C">
        <w:rPr>
          <w:rFonts w:ascii="Times New Roman" w:hAnsi="Times New Roman" w:cs="Times New Roman"/>
          <w:sz w:val="24"/>
          <w:szCs w:val="24"/>
        </w:rPr>
        <w:t>max(</w:t>
      </w:r>
      <w:proofErr w:type="gramEnd"/>
      <w:r w:rsidRPr="00793F1C">
        <w:rPr>
          <w:rFonts w:ascii="Times New Roman" w:hAnsi="Times New Roman" w:cs="Times New Roman"/>
          <w:sz w:val="24"/>
          <w:szCs w:val="24"/>
        </w:rPr>
        <w:t>acc_option_1, acc_option_2)</w:t>
      </w:r>
    </w:p>
    <w:p w14:paraId="4C0142DF" w14:textId="77777777" w:rsidR="003E5836" w:rsidRPr="00793F1C" w:rsidRDefault="003E5836" w:rsidP="003E5836">
      <w:pPr>
        <w:tabs>
          <w:tab w:val="left" w:pos="480"/>
        </w:tabs>
        <w:rPr>
          <w:rFonts w:ascii="Times New Roman" w:hAnsi="Times New Roman" w:cs="Times New Roman"/>
          <w:sz w:val="24"/>
          <w:szCs w:val="24"/>
        </w:rPr>
      </w:pPr>
    </w:p>
    <w:p w14:paraId="676F479E" w14:textId="77777777" w:rsidR="003E5836" w:rsidRPr="00793F1C" w:rsidRDefault="003E5836" w:rsidP="003E5836">
      <w:pPr>
        <w:tabs>
          <w:tab w:val="left" w:pos="480"/>
        </w:tabs>
        <w:rPr>
          <w:rFonts w:ascii="Times New Roman" w:hAnsi="Times New Roman" w:cs="Times New Roman"/>
          <w:sz w:val="24"/>
          <w:szCs w:val="24"/>
        </w:rPr>
      </w:pPr>
      <w:proofErr w:type="gramStart"/>
      <w:r w:rsidRPr="00793F1C">
        <w:rPr>
          <w:rFonts w:ascii="Times New Roman" w:hAnsi="Times New Roman" w:cs="Times New Roman"/>
          <w:sz w:val="24"/>
          <w:szCs w:val="24"/>
        </w:rPr>
        <w:t>print(</w:t>
      </w:r>
      <w:proofErr w:type="spellStart"/>
      <w:proofErr w:type="gramEnd"/>
      <w:r w:rsidRPr="00793F1C">
        <w:rPr>
          <w:rFonts w:ascii="Times New Roman" w:hAnsi="Times New Roman" w:cs="Times New Roman"/>
          <w:sz w:val="24"/>
          <w:szCs w:val="24"/>
        </w:rPr>
        <w:t>f"First</w:t>
      </w:r>
      <w:proofErr w:type="spellEnd"/>
      <w:r w:rsidRPr="00793F1C">
        <w:rPr>
          <w:rFonts w:ascii="Times New Roman" w:hAnsi="Times New Roman" w:cs="Times New Roman"/>
          <w:sz w:val="24"/>
          <w:szCs w:val="24"/>
        </w:rPr>
        <w:t xml:space="preserve"> 3 Rounded Leptin Records:\n{</w:t>
      </w:r>
      <w:proofErr w:type="spellStart"/>
      <w:r w:rsidRPr="00793F1C">
        <w:rPr>
          <w:rFonts w:ascii="Times New Roman" w:hAnsi="Times New Roman" w:cs="Times New Roman"/>
          <w:sz w:val="24"/>
          <w:szCs w:val="24"/>
        </w:rPr>
        <w:t>df</w:t>
      </w:r>
      <w:proofErr w:type="spellEnd"/>
      <w:r w:rsidRPr="00793F1C">
        <w:rPr>
          <w:rFonts w:ascii="Times New Roman" w:hAnsi="Times New Roman" w:cs="Times New Roman"/>
          <w:sz w:val="24"/>
          <w:szCs w:val="24"/>
        </w:rPr>
        <w:t>['Leptin'</w:t>
      </w:r>
      <w:proofErr w:type="gramStart"/>
      <w:r w:rsidRPr="00793F1C">
        <w:rPr>
          <w:rFonts w:ascii="Times New Roman" w:hAnsi="Times New Roman" w:cs="Times New Roman"/>
          <w:sz w:val="24"/>
          <w:szCs w:val="24"/>
        </w:rPr>
        <w:t>].head</w:t>
      </w:r>
      <w:proofErr w:type="gramEnd"/>
      <w:r w:rsidRPr="00793F1C">
        <w:rPr>
          <w:rFonts w:ascii="Times New Roman" w:hAnsi="Times New Roman" w:cs="Times New Roman"/>
          <w:sz w:val="24"/>
          <w:szCs w:val="24"/>
        </w:rPr>
        <w:t>(3).</w:t>
      </w:r>
      <w:proofErr w:type="spellStart"/>
      <w:r w:rsidRPr="00793F1C">
        <w:rPr>
          <w:rFonts w:ascii="Times New Roman" w:hAnsi="Times New Roman" w:cs="Times New Roman"/>
          <w:sz w:val="24"/>
          <w:szCs w:val="24"/>
        </w:rPr>
        <w:t>to_</w:t>
      </w:r>
      <w:proofErr w:type="gramStart"/>
      <w:r w:rsidRPr="00793F1C">
        <w:rPr>
          <w:rFonts w:ascii="Times New Roman" w:hAnsi="Times New Roman" w:cs="Times New Roman"/>
          <w:sz w:val="24"/>
          <w:szCs w:val="24"/>
        </w:rPr>
        <w:t>list</w:t>
      </w:r>
      <w:proofErr w:type="spellEnd"/>
      <w:r w:rsidRPr="00793F1C">
        <w:rPr>
          <w:rFonts w:ascii="Times New Roman" w:hAnsi="Times New Roman" w:cs="Times New Roman"/>
          <w:sz w:val="24"/>
          <w:szCs w:val="24"/>
        </w:rPr>
        <w:t>(</w:t>
      </w:r>
      <w:proofErr w:type="gramEnd"/>
      <w:r w:rsidRPr="00793F1C">
        <w:rPr>
          <w:rFonts w:ascii="Times New Roman" w:hAnsi="Times New Roman" w:cs="Times New Roman"/>
          <w:sz w:val="24"/>
          <w:szCs w:val="24"/>
        </w:rPr>
        <w:t>)}")</w:t>
      </w:r>
    </w:p>
    <w:p w14:paraId="2E285116" w14:textId="331B53BD" w:rsidR="00496F53" w:rsidRPr="00793F1C" w:rsidRDefault="003E5836" w:rsidP="003E5836">
      <w:pPr>
        <w:tabs>
          <w:tab w:val="left" w:pos="480"/>
        </w:tabs>
        <w:rPr>
          <w:rFonts w:ascii="Times New Roman" w:hAnsi="Times New Roman" w:cs="Times New Roman"/>
          <w:sz w:val="24"/>
          <w:szCs w:val="24"/>
        </w:rPr>
      </w:pPr>
      <w:proofErr w:type="gramStart"/>
      <w:r w:rsidRPr="00793F1C">
        <w:rPr>
          <w:rFonts w:ascii="Times New Roman" w:hAnsi="Times New Roman" w:cs="Times New Roman"/>
          <w:sz w:val="24"/>
          <w:szCs w:val="24"/>
        </w:rPr>
        <w:t>print(</w:t>
      </w:r>
      <w:proofErr w:type="spellStart"/>
      <w:proofErr w:type="gramEnd"/>
      <w:r w:rsidRPr="00793F1C">
        <w:rPr>
          <w:rFonts w:ascii="Times New Roman" w:hAnsi="Times New Roman" w:cs="Times New Roman"/>
          <w:sz w:val="24"/>
          <w:szCs w:val="24"/>
        </w:rPr>
        <w:t>f"Evaluated</w:t>
      </w:r>
      <w:proofErr w:type="spellEnd"/>
      <w:r w:rsidRPr="00793F1C">
        <w:rPr>
          <w:rFonts w:ascii="Times New Roman" w:hAnsi="Times New Roman" w:cs="Times New Roman"/>
          <w:sz w:val="24"/>
          <w:szCs w:val="24"/>
        </w:rPr>
        <w:t xml:space="preserve"> Clustering Accuracy: {</w:t>
      </w:r>
      <w:proofErr w:type="spellStart"/>
      <w:r w:rsidRPr="00793F1C">
        <w:rPr>
          <w:rFonts w:ascii="Times New Roman" w:hAnsi="Times New Roman" w:cs="Times New Roman"/>
          <w:sz w:val="24"/>
          <w:szCs w:val="24"/>
        </w:rPr>
        <w:t>final_accuracy</w:t>
      </w:r>
      <w:proofErr w:type="spellEnd"/>
      <w:r w:rsidRPr="00793F1C">
        <w:rPr>
          <w:rFonts w:ascii="Times New Roman" w:hAnsi="Times New Roman" w:cs="Times New Roman"/>
          <w:sz w:val="24"/>
          <w:szCs w:val="24"/>
        </w:rPr>
        <w:t xml:space="preserve"> * 100:.2</w:t>
      </w:r>
      <w:proofErr w:type="gramStart"/>
      <w:r w:rsidRPr="00793F1C">
        <w:rPr>
          <w:rFonts w:ascii="Times New Roman" w:hAnsi="Times New Roman" w:cs="Times New Roman"/>
          <w:sz w:val="24"/>
          <w:szCs w:val="24"/>
        </w:rPr>
        <w:t>f}%</w:t>
      </w:r>
      <w:proofErr w:type="gramEnd"/>
      <w:r w:rsidRPr="00793F1C">
        <w:rPr>
          <w:rFonts w:ascii="Times New Roman" w:hAnsi="Times New Roman" w:cs="Times New Roman"/>
          <w:sz w:val="24"/>
          <w:szCs w:val="24"/>
        </w:rPr>
        <w:t>")</w:t>
      </w:r>
      <w:r w:rsidR="00496F53" w:rsidRPr="00793F1C">
        <w:rPr>
          <w:rFonts w:ascii="Times New Roman" w:hAnsi="Times New Roman" w:cs="Times New Roman"/>
          <w:sz w:val="24"/>
          <w:szCs w:val="24"/>
        </w:rPr>
        <w:t xml:space="preserve"> </w:t>
      </w:r>
    </w:p>
    <w:p w14:paraId="7BB5E0AC" w14:textId="77777777" w:rsidR="00496F53" w:rsidRPr="00793F1C" w:rsidRDefault="00496F53" w:rsidP="00496F53">
      <w:pPr>
        <w:rPr>
          <w:rFonts w:ascii="Times New Roman" w:hAnsi="Times New Roman" w:cs="Times New Roman"/>
        </w:rPr>
      </w:pPr>
      <w:r w:rsidRPr="00793F1C">
        <w:rPr>
          <w:rFonts w:ascii="Times New Roman" w:hAnsi="Times New Roman" w:cs="Times New Roman"/>
        </w:rPr>
        <w:t>Expected Output</w:t>
      </w:r>
    </w:p>
    <w:p w14:paraId="293F47E5" w14:textId="2ABC93E3" w:rsidR="00496F53" w:rsidRPr="00793F1C" w:rsidRDefault="00496F53" w:rsidP="00496F53">
      <w:pPr>
        <w:tabs>
          <w:tab w:val="left" w:pos="480"/>
        </w:tabs>
        <w:rPr>
          <w:rFonts w:ascii="Times New Roman" w:hAnsi="Times New Roman" w:cs="Times New Roman"/>
          <w:sz w:val="24"/>
          <w:szCs w:val="24"/>
        </w:rPr>
      </w:pPr>
      <w:r w:rsidRPr="00793F1C">
        <w:rPr>
          <w:rFonts w:ascii="Times New Roman" w:hAnsi="Times New Roman" w:cs="Times New Roman"/>
          <w:noProof/>
          <w:sz w:val="24"/>
          <w:szCs w:val="24"/>
        </w:rPr>
        <w:drawing>
          <wp:inline distT="0" distB="0" distL="0" distR="0" wp14:anchorId="1F822B3B" wp14:editId="31DC72C6">
            <wp:extent cx="5486400" cy="348615"/>
            <wp:effectExtent l="0" t="0" r="0" b="0"/>
            <wp:docPr id="197594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41220" name=""/>
                    <pic:cNvPicPr/>
                  </pic:nvPicPr>
                  <pic:blipFill>
                    <a:blip r:embed="rId11"/>
                    <a:stretch>
                      <a:fillRect/>
                    </a:stretch>
                  </pic:blipFill>
                  <pic:spPr>
                    <a:xfrm>
                      <a:off x="0" y="0"/>
                      <a:ext cx="5486400" cy="348615"/>
                    </a:xfrm>
                    <a:prstGeom prst="rect">
                      <a:avLst/>
                    </a:prstGeom>
                  </pic:spPr>
                </pic:pic>
              </a:graphicData>
            </a:graphic>
          </wp:inline>
        </w:drawing>
      </w:r>
    </w:p>
    <w:p w14:paraId="0000F528" w14:textId="5C26C9F4" w:rsidR="0010508F" w:rsidRPr="00793F1C" w:rsidRDefault="00793F1C" w:rsidP="00496F53">
      <w:pPr>
        <w:tabs>
          <w:tab w:val="left" w:pos="480"/>
        </w:tabs>
        <w:rPr>
          <w:rFonts w:ascii="Times New Roman" w:hAnsi="Times New Roman" w:cs="Times New Roman"/>
          <w:sz w:val="24"/>
          <w:szCs w:val="24"/>
        </w:rPr>
      </w:pPr>
      <w:r w:rsidRPr="00793F1C">
        <w:rPr>
          <w:rFonts w:ascii="Times New Roman" w:hAnsi="Times New Roman" w:cs="Times New Roman"/>
        </w:rPr>
        <w:t xml:space="preserve">Conclusion: </w:t>
      </w:r>
      <w:r w:rsidRPr="00793F1C">
        <w:rPr>
          <w:rFonts w:ascii="Times New Roman" w:hAnsi="Times New Roman" w:cs="Times New Roman"/>
        </w:rPr>
        <w:t>The script successfully simulates a 116-record matrix mimicking the Breast Cancer Coimbra dataset and applies the unsupervised K-Means algorithm to partition the data into two distinct groups. By evaluating the clustering accuracy against both potential binary label assignments (</w:t>
      </w:r>
      <w:r w:rsidRPr="00793F1C">
        <w:rPr>
          <w:rStyle w:val="HTMLCode"/>
          <w:rFonts w:ascii="Times New Roman" w:eastAsiaTheme="minorEastAsia" w:hAnsi="Times New Roman" w:cs="Times New Roman"/>
        </w:rPr>
        <w:t>0</w:t>
      </w:r>
      <w:r w:rsidRPr="00793F1C">
        <w:rPr>
          <w:rFonts w:ascii="Times New Roman" w:hAnsi="Times New Roman" w:cs="Times New Roman"/>
        </w:rPr>
        <w:t xml:space="preserve">mapped as Healthy versus </w:t>
      </w:r>
      <w:r w:rsidRPr="00793F1C">
        <w:rPr>
          <w:rStyle w:val="HTMLCode"/>
          <w:rFonts w:ascii="Times New Roman" w:eastAsiaTheme="minorEastAsia" w:hAnsi="Times New Roman" w:cs="Times New Roman"/>
        </w:rPr>
        <w:t>0</w:t>
      </w:r>
      <w:r w:rsidRPr="00793F1C">
        <w:rPr>
          <w:rFonts w:ascii="Times New Roman" w:hAnsi="Times New Roman" w:cs="Times New Roman"/>
        </w:rPr>
        <w:t xml:space="preserve"> mapped as </w:t>
      </w:r>
      <w:proofErr w:type="gramStart"/>
      <w:r w:rsidRPr="00793F1C">
        <w:rPr>
          <w:rFonts w:ascii="Times New Roman" w:hAnsi="Times New Roman" w:cs="Times New Roman"/>
        </w:rPr>
        <w:t>Patient</w:t>
      </w:r>
      <w:proofErr w:type="gramEnd"/>
      <w:r w:rsidRPr="00793F1C">
        <w:rPr>
          <w:rFonts w:ascii="Times New Roman" w:hAnsi="Times New Roman" w:cs="Times New Roman"/>
        </w:rPr>
        <w:t>), the program effectively addresses the classic unsupervised label-switching problem. The script automatically isolates the optimal cluster mapping configuration, yielding a finalized clustering accuracy score of 55.17% relative to the true classifications.</w:t>
      </w:r>
    </w:p>
    <w:sectPr w:rsidR="0010508F" w:rsidRPr="00793F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8598247">
    <w:abstractNumId w:val="5"/>
  </w:num>
  <w:num w:numId="2" w16cid:durableId="675235364">
    <w:abstractNumId w:val="3"/>
  </w:num>
  <w:num w:numId="3" w16cid:durableId="673457993">
    <w:abstractNumId w:val="2"/>
  </w:num>
  <w:num w:numId="4" w16cid:durableId="850726523">
    <w:abstractNumId w:val="4"/>
  </w:num>
  <w:num w:numId="5" w16cid:durableId="932740736">
    <w:abstractNumId w:val="1"/>
  </w:num>
  <w:num w:numId="6" w16cid:durableId="1717388367">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18E"/>
    <w:rsid w:val="0010508F"/>
    <w:rsid w:val="001209CE"/>
    <w:rsid w:val="0015074B"/>
    <w:rsid w:val="001B5B5A"/>
    <w:rsid w:val="0021639D"/>
    <w:rsid w:val="00221057"/>
    <w:rsid w:val="00235C78"/>
    <w:rsid w:val="00251263"/>
    <w:rsid w:val="0029639D"/>
    <w:rsid w:val="002C6FA8"/>
    <w:rsid w:val="00304B19"/>
    <w:rsid w:val="00326F90"/>
    <w:rsid w:val="003E5836"/>
    <w:rsid w:val="003E755C"/>
    <w:rsid w:val="00496F53"/>
    <w:rsid w:val="004A5476"/>
    <w:rsid w:val="005511BB"/>
    <w:rsid w:val="005E7A30"/>
    <w:rsid w:val="005F3DE6"/>
    <w:rsid w:val="006852A3"/>
    <w:rsid w:val="006A4F29"/>
    <w:rsid w:val="006E16A7"/>
    <w:rsid w:val="006E269A"/>
    <w:rsid w:val="00757C52"/>
    <w:rsid w:val="00793F1C"/>
    <w:rsid w:val="007F1842"/>
    <w:rsid w:val="0080542A"/>
    <w:rsid w:val="0086465A"/>
    <w:rsid w:val="008F1282"/>
    <w:rsid w:val="00944A3E"/>
    <w:rsid w:val="00977D95"/>
    <w:rsid w:val="009E4F58"/>
    <w:rsid w:val="00AA1D8D"/>
    <w:rsid w:val="00AA66D1"/>
    <w:rsid w:val="00AE18DB"/>
    <w:rsid w:val="00AE2B97"/>
    <w:rsid w:val="00B47730"/>
    <w:rsid w:val="00B7689D"/>
    <w:rsid w:val="00B84A3C"/>
    <w:rsid w:val="00B97995"/>
    <w:rsid w:val="00BB2E33"/>
    <w:rsid w:val="00BF462A"/>
    <w:rsid w:val="00C87BA4"/>
    <w:rsid w:val="00C91A06"/>
    <w:rsid w:val="00CA23C6"/>
    <w:rsid w:val="00CB0664"/>
    <w:rsid w:val="00E435D6"/>
    <w:rsid w:val="00E825FA"/>
    <w:rsid w:val="00ED482A"/>
    <w:rsid w:val="00F11ACF"/>
    <w:rsid w:val="00F373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5C1AEC"/>
  <w14:defaultImageDpi w14:val="300"/>
  <w15:docId w15:val="{CE069AF5-0D5D-A04F-BD7C-26E841639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E755C"/>
    <w:rPr>
      <w:color w:val="0000FF" w:themeColor="hyperlink"/>
      <w:u w:val="single"/>
    </w:rPr>
  </w:style>
  <w:style w:type="character" w:styleId="UnresolvedMention">
    <w:name w:val="Unresolved Mention"/>
    <w:basedOn w:val="DefaultParagraphFont"/>
    <w:uiPriority w:val="99"/>
    <w:semiHidden/>
    <w:unhideWhenUsed/>
    <w:rsid w:val="003E755C"/>
    <w:rPr>
      <w:color w:val="605E5C"/>
      <w:shd w:val="clear" w:color="auto" w:fill="E1DFDD"/>
    </w:rPr>
  </w:style>
  <w:style w:type="character" w:styleId="PlaceholderText">
    <w:name w:val="Placeholder Text"/>
    <w:basedOn w:val="DefaultParagraphFont"/>
    <w:uiPriority w:val="99"/>
    <w:semiHidden/>
    <w:rsid w:val="00AA66D1"/>
    <w:rPr>
      <w:color w:val="666666"/>
    </w:rPr>
  </w:style>
  <w:style w:type="character" w:styleId="FollowedHyperlink">
    <w:name w:val="FollowedHyperlink"/>
    <w:basedOn w:val="DefaultParagraphFont"/>
    <w:uiPriority w:val="99"/>
    <w:semiHidden/>
    <w:unhideWhenUsed/>
    <w:rsid w:val="00AA66D1"/>
    <w:rPr>
      <w:color w:val="800080" w:themeColor="followedHyperlink"/>
      <w:u w:val="single"/>
    </w:rPr>
  </w:style>
  <w:style w:type="paragraph" w:styleId="NormalWeb">
    <w:name w:val="Normal (Web)"/>
    <w:basedOn w:val="Normal"/>
    <w:uiPriority w:val="99"/>
    <w:unhideWhenUsed/>
    <w:rsid w:val="00BB2E3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93F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F767AE9-81F5-AC4E-BF50-9D8CBAC3EDCD}">
  <we:reference id="wa104382081" version="1.55.1.0" store="en-US" storeType="OMEX"/>
  <we:alternateReferences>
    <we:reference id="WA104382081" version="1.55.1.0" store="" storeType="OMEX"/>
  </we:alternateReferences>
  <we:properties>
    <we:property name="MENDELEY_CITATIONS" value="[{&quot;citationID&quot;:&quot;MENDELEY_CITATION_ea133cbb-cba3-4fb2-a872-eef1f54b3bee&quot;,&quot;properties&quot;:{&quot;noteIndex&quot;:0},&quot;isEdited&quot;:false,&quot;manualOverride&quot;:{&quot;isManuallyOverridden&quot;:false,&quot;citeprocText&quot;:&quot;(Baxter &amp;#38; Pressman, 2020; Dennis et al., 2022; &lt;i&gt;Search Results: Laudon Management Information Systems Managing the Digital Firm 16th Edition | Pearson US&lt;/i&gt;, n.d.)&quot;,&quot;manualOverrideText&quot;:&quot;&quot;},&quot;citationTag&quot;:&quot;MENDELEY_CITATION_v3_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&quot;,&quot;citationItems&quot;:[{&quot;id&quot;:&quot;a9084383-2049-38d3-ac03-332a108a18e9&quot;,&quot;itemData&quot;:{&quot;type&quot;:&quot;article-journal&quot;,&quot;id&quot;:&quot;a9084383-2049-38d3-ac03-332a108a18e9&quot;,&quot;title&quot;:&quot;Systems analysis and design&quot;,&quot;author&quot;:[{&quot;family&quot;:&quot;Dennis&quot;,&quot;given&quot;:&quot;Alan.&quot;,&quot;parse-names&quot;:false,&quot;dropping-particle&quot;:&quot;&quot;,&quot;non-dropping-particle&quot;:&quot;&quot;},{&quot;family&quot;:&quot;Wixom&quot;,&quot;given&quot;:&quot;Barbara Haley.&quot;,&quot;parse-names&quot;:false,&quot;dropping-particle&quot;:&quot;&quot;,&quot;non-dropping-particle&quot;:&quot;&quot;},{&quot;family&quot;:&quot;Roth&quot;,&quot;given&quot;:&quot;Roberta M..&quot;,&quot;parse-names&quot;:false,&quot;dropping-particle&quot;:&quot;&quot;,&quot;non-dropping-particle&quot;:&quot;&quot;}],&quot;accessed&quot;:{&quot;date-parts&quot;:[[2026,5,7]]},&quot;ISBN&quot;:&quot;978-1-119-80378-2&quot;,&quot;URL&quot;:&quot;https://www.wiley.com/en-us/Systems+Analysis+and+Design%2C+8th+Edition-p-9781119803782&quot;,&quot;issued&quot;:{&quot;date-parts&quot;:[[2022]]},&quot;page&quot;:&quot;10&quot;,&quot;abstract&quot;:&quot;Eighth edition. \&quot;Systems Analysis and Design (SAD) is an exciting, active field in which analysts continually learn new techniques and approaches to develop systems more effectively and efficiently. However, there is a core set of skills that all analysts need to know no matter what approach or methodology is used. All information systems projects move through the four phases of planning, analysis, design, and implementation; all projects require analysts to gather requirements, model the business needs, and create blueprints for how the system should be built; and all projects require an understanding of organizational behavior concepts like change management and team building. This book captures the dynamic aspects of the field by keeping students focused on doing SAD while presenting the core set of skills that we feel every systems analyst needs to know today and in the future. This book builds on our professional experience as systems analysts and on our experience in teaching SAD in the classroom. This book will be of particular interest to instructors who have students do a major project as part of their course. Each chapter describes one part of the process, provides clear explanations on how to do it, gives a detailed example, and then has exercises for the students to practice. In this way, students can leave the course with experience that will form a rich foundation for further work as a systems analyst\&quot;-- Provided by publisher. Part 1. Planning phase -- The systems analyst and information systems development -- Project selection and management -- Part 2. Analysis phase -- Requirements determination -- Understanding processes with use-cases and process models -- Data modeling -- Part 3. Design phase -- Moving into design -- Architecture design -- User interface design -- Program design -- Data storage design -- Part 4. Implementation phase -- Moving into implementation -- Transition to the new system -- Agile development methods.&quot;,&quot;publisher&quot;:&quot;John Wiley &amp; Sons, Inc.&quot;,&quot;container-title-short&quot;:&quot;&quot;},&quot;isTemporary&quot;:false},{&quot;id&quot;:&quot;68b4c396-ee37-34da-8362-376d9b5a625f&quot;,&quot;itemData&quot;:{&quot;type&quot;:&quot;webpage&quot;,&quot;id&quot;:&quot;68b4c396-ee37-34da-8362-376d9b5a625f&quot;,&quot;title&quot;:&quot;Search results: Laudon Management Information Systems Managing the Digital Firm 16th Edition | Pearson US&quot;,&quot;accessed&quot;:{&quot;date-parts&quot;:[[2026,5,7]]},&quot;URL&quot;:&quot;https://www.pearson.com/en-us/search/All-results?aq=Laudon%20Management%20Information%20Systems%20Managing%20the%20Digital%20Firm%2016th%20Edition&quot;,&quot;container-title-short&quot;:&quot;&quot;},&quot;isTemporary&quot;:false},{&quot;id&quot;:&quot;9a26b628-3c52-3116-852b-24ec649b73be&quot;,&quot;itemData&quot;:{&quot;type&quot;:&quot;article-journal&quot;,&quot;id&quot;:&quot;9a26b628-3c52-3116-852b-24ec649b73be&quot;,&quot;title&quot;:&quot;Software Engeneering A Practitioner 's Approach&quot;,&quot;author&quot;:[{&quot;family&quot;:&quot;Baxter&quot;,&quot;given&quot;:&quot;R&quot;,&quot;parse-names&quot;:false,&quot;dropping-particle&quot;:&quot;&quot;,&quot;non-dropping-particle&quot;:&quot;&quot;},{&quot;family&quot;:&quot;Pressman&quot;,&quot;given&quot;:&quot;Roger S&quot;,&quot;parse-names&quot;:false,&quot;dropping-particle&quot;:&quot;&quot;,&quot;non-dropping-particle&quot;:&quot;&quot;}],&quot;container-title&quot;:&quot;McGraw-Hill Education.&quot;,&quot;accessed&quot;:{&quot;date-parts&quot;:[[2026,5,7]]},&quot;ISBN&quot;:&quot;9781259872976&quot;,&quot;issued&quot;:{&quot;date-parts&quot;:[[2020]]},&quot;page&quot;:&quot;83&quot;,&quot;abstract&quot;:&quot;Software engineering for high-performance computer systems (HPCS) is regarded by many including many of its practitioners - as strangely, even esoterically, different from \&quot;standard\&quot; software engineering. That there is nuances are undeniable, but it is our thesis that software engineering for HPCS should be approached like any other software engineering task. Based on over thirteen years of software development experience on parallel and other HPCS, we present an overview of the engineering processes used at EPCC. We describe our approaches to delivering high-quality software on time and to budget, approaches which have helped sustain EPCC as a self-funded institute at the University of Edinburgh.&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10</Pages>
  <Words>1504</Words>
  <Characters>8576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Kafle, Arya</cp:lastModifiedBy>
  <cp:revision>5</cp:revision>
  <dcterms:created xsi:type="dcterms:W3CDTF">2026-05-31T03:35:00Z</dcterms:created>
  <dcterms:modified xsi:type="dcterms:W3CDTF">2026-06-12T12:13:00Z</dcterms:modified>
  <cp:category/>
</cp:coreProperties>
</file>